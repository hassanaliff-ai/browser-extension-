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ExtSecure Implementation Code Screenshot Portfolio</w:t>
      </w:r>
    </w:p>
    <w:p>
      <w:r>
        <w:t>Hasan   |   21 October 2026   |   Extension version 0.8.41</w:t>
      </w:r>
    </w:p>
    <w:p>
      <w:r>
        <w:t>This portfolio presents the implementation of the retained database and extension tasks. Each task has its own named code screenshots, captions, source locations and links to the recorded source revision. The interface examples show how selected controls appear in the extension.</w:t>
      </w:r>
    </w:p>
    <w:p>
      <w:r>
        <w:t>The companion screenshot archive contains complete source captures for the implementation files indexed under each task. The Word portfolio selects readable excerpts from those captures. Screenshots cover code and the extension interface only.</w:t>
      </w:r>
    </w:p>
    <w:p>
      <w:r>
        <w:t>Code lines wrap for readability. A continuation marker refers to the same original source line. Source snapshots identify the implementation revision rather than claiming exclusive authorship of shared integration files.</w:t>
      </w:r>
    </w:p>
    <w:p>
      <w:r>
        <w:t xml:space="preserve">Project source: </w:t>
      </w:r>
      <w:hyperlink r:id="rId9">
        <w:r>
          <w:rPr>
            <w:color w:val="175F70"/>
          </w:rPr>
          <w:t>ExtSecure on GitHub</w:t>
        </w:r>
      </w:hyperlink>
    </w:p>
    <w:p>
      <w:pPr>
        <w:pStyle w:val="Heading1"/>
      </w:pPr>
      <w:r>
        <w:t>Task index</w:t>
      </w:r>
    </w:p>
    <w:p>
      <w:pPr>
        <w:spacing w:after="20" w:line="240" w:lineRule="auto"/>
      </w:pPr>
      <w:r>
        <w:rPr>
          <w:sz w:val="18"/>
        </w:rPr>
        <w:t>01  Database design</w:t>
      </w:r>
    </w:p>
    <w:p>
      <w:pPr>
        <w:spacing w:after="20" w:line="240" w:lineRule="auto"/>
      </w:pPr>
      <w:r>
        <w:rPr>
          <w:sz w:val="18"/>
        </w:rPr>
        <w:t>02  Security record storage</w:t>
      </w:r>
    </w:p>
    <w:p>
      <w:pPr>
        <w:spacing w:after="20" w:line="240" w:lineRule="auto"/>
      </w:pPr>
      <w:r>
        <w:rPr>
          <w:sz w:val="18"/>
        </w:rPr>
        <w:t>03  Database integrity</w:t>
      </w:r>
    </w:p>
    <w:p>
      <w:pPr>
        <w:spacing w:after="20" w:line="240" w:lineRule="auto"/>
      </w:pPr>
      <w:r>
        <w:rPr>
          <w:sz w:val="18"/>
        </w:rPr>
        <w:t>04  Security and reporting queries</w:t>
      </w:r>
    </w:p>
    <w:p>
      <w:pPr>
        <w:spacing w:after="20" w:line="240" w:lineRule="auto"/>
      </w:pPr>
      <w:r>
        <w:rPr>
          <w:sz w:val="18"/>
        </w:rPr>
        <w:t>05  Backup and recovery</w:t>
      </w:r>
    </w:p>
    <w:p>
      <w:pPr>
        <w:spacing w:after="20" w:line="240" w:lineRule="auto"/>
      </w:pPr>
      <w:r>
        <w:rPr>
          <w:sz w:val="18"/>
        </w:rPr>
        <w:t>06  Database performance</w:t>
      </w:r>
    </w:p>
    <w:p>
      <w:pPr>
        <w:spacing w:after="20" w:line="240" w:lineRule="auto"/>
      </w:pPr>
      <w:r>
        <w:rPr>
          <w:sz w:val="18"/>
        </w:rPr>
        <w:t>07  Controlled schema migrations</w:t>
      </w:r>
    </w:p>
    <w:p>
      <w:pPr>
        <w:spacing w:after="20" w:line="240" w:lineRule="auto"/>
      </w:pPr>
      <w:r>
        <w:rPr>
          <w:sz w:val="18"/>
        </w:rPr>
        <w:t>08  Safe evidence export</w:t>
      </w:r>
    </w:p>
    <w:p>
      <w:pPr>
        <w:spacing w:after="20" w:line="240" w:lineRule="auto"/>
      </w:pPr>
      <w:r>
        <w:rPr>
          <w:sz w:val="18"/>
        </w:rPr>
        <w:t>09  Risk scoring and severity</w:t>
      </w:r>
    </w:p>
    <w:p>
      <w:pPr>
        <w:spacing w:after="20" w:line="240" w:lineRule="auto"/>
      </w:pPr>
      <w:r>
        <w:rPr>
          <w:sz w:val="18"/>
        </w:rPr>
        <w:t>10  Dashboard interface</w:t>
      </w:r>
    </w:p>
    <w:p>
      <w:pPr>
        <w:spacing w:after="20" w:line="240" w:lineRule="auto"/>
      </w:pPr>
      <w:r>
        <w:rPr>
          <w:sz w:val="18"/>
        </w:rPr>
        <w:t>11  Device and extension inventory</w:t>
      </w:r>
    </w:p>
    <w:p>
      <w:pPr>
        <w:spacing w:after="20" w:line="240" w:lineRule="auto"/>
      </w:pPr>
      <w:r>
        <w:rPr>
          <w:sz w:val="18"/>
        </w:rPr>
        <w:t>12  Security event logging</w:t>
      </w:r>
    </w:p>
    <w:p>
      <w:pPr>
        <w:spacing w:after="20" w:line="240" w:lineRule="auto"/>
      </w:pPr>
      <w:r>
        <w:rPr>
          <w:sz w:val="18"/>
        </w:rPr>
        <w:t>13  Accounts and access privileges</w:t>
      </w:r>
    </w:p>
    <w:p>
      <w:pPr>
        <w:spacing w:after="20" w:line="240" w:lineRule="auto"/>
      </w:pPr>
      <w:r>
        <w:rPr>
          <w:sz w:val="18"/>
        </w:rPr>
        <w:t>14  Two factor authentication</w:t>
      </w:r>
    </w:p>
    <w:p>
      <w:pPr>
        <w:spacing w:after="20" w:line="240" w:lineRule="auto"/>
      </w:pPr>
      <w:r>
        <w:rPr>
          <w:sz w:val="18"/>
        </w:rPr>
        <w:t>15  Website approval requests</w:t>
      </w:r>
    </w:p>
    <w:p>
      <w:pPr>
        <w:spacing w:after="20" w:line="240" w:lineRule="auto"/>
      </w:pPr>
      <w:r>
        <w:rPr>
          <w:sz w:val="18"/>
        </w:rPr>
        <w:t>16  Whitelist and overrides</w:t>
      </w:r>
    </w:p>
    <w:p>
      <w:pPr>
        <w:spacing w:after="20" w:line="240" w:lineRule="auto"/>
      </w:pPr>
      <w:r>
        <w:rPr>
          <w:sz w:val="18"/>
        </w:rPr>
        <w:t>17  Downloaded file scanning</w:t>
      </w:r>
    </w:p>
    <w:p>
      <w:pPr>
        <w:spacing w:after="20" w:line="240" w:lineRule="auto"/>
      </w:pPr>
      <w:r>
        <w:rPr>
          <w:sz w:val="18"/>
        </w:rPr>
        <w:t>18  AI threat explanations</w:t>
      </w:r>
    </w:p>
    <w:p>
      <w:pPr>
        <w:spacing w:after="20" w:line="240" w:lineRule="auto"/>
      </w:pPr>
      <w:r>
        <w:rPr>
          <w:sz w:val="18"/>
        </w:rPr>
        <w:t>19  Weekly and monthly reporting</w:t>
      </w:r>
    </w:p>
    <w:p>
      <w:pPr>
        <w:spacing w:after="20" w:line="240" w:lineRule="auto"/>
      </w:pPr>
      <w:r>
        <w:rPr>
          <w:sz w:val="18"/>
        </w:rPr>
        <w:t>20  Machine learning activity review</w:t>
      </w:r>
    </w:p>
    <w:p>
      <w:pPr>
        <w:spacing w:after="20" w:line="240" w:lineRule="auto"/>
      </w:pPr>
      <w:r>
        <w:rPr>
          <w:sz w:val="18"/>
        </w:rPr>
        <w:t>21  High severity alerts</w:t>
      </w:r>
    </w:p>
    <w:p>
      <w:pPr>
        <w:spacing w:after="20" w:line="240" w:lineRule="auto"/>
      </w:pPr>
      <w:r>
        <w:rPr>
          <w:sz w:val="18"/>
        </w:rPr>
        <w:t>22  Immediate threat blocking</w:t>
      </w:r>
    </w:p>
    <w:p>
      <w:pPr>
        <w:spacing w:after="20" w:line="240" w:lineRule="auto"/>
      </w:pPr>
      <w:r>
        <w:rPr>
          <w:sz w:val="18"/>
        </w:rPr>
        <w:t>23  Incident response and case management</w:t>
      </w:r>
    </w:p>
    <w:p>
      <w:pPr>
        <w:spacing w:after="20" w:line="240" w:lineRule="auto"/>
      </w:pPr>
      <w:r>
        <w:rPr>
          <w:sz w:val="18"/>
        </w:rPr>
        <w:t>24  Privacy and data governance</w:t>
      </w:r>
    </w:p>
    <w:p>
      <w:pPr>
        <w:spacing w:after="20" w:line="240" w:lineRule="auto"/>
      </w:pPr>
      <w:r>
        <w:rPr>
          <w:sz w:val="18"/>
        </w:rPr>
        <w:t>25  Detection quality evaluation</w:t>
      </w:r>
    </w:p>
    <w:p>
      <w:pPr>
        <w:spacing w:after="20" w:line="240" w:lineRule="auto"/>
      </w:pPr>
      <w:r>
        <w:rPr>
          <w:sz w:val="18"/>
        </w:rPr>
        <w:t>26  Usability and accessibility</w:t>
      </w:r>
    </w:p>
    <w:p>
      <w:pPr>
        <w:spacing w:after="20" w:line="240" w:lineRule="auto"/>
      </w:pPr>
      <w:r>
        <w:rPr>
          <w:sz w:val="18"/>
        </w:rPr>
        <w:t>27  Security guidance</w:t>
      </w:r>
    </w:p>
    <w:p>
      <w:pPr>
        <w:spacing w:after="20" w:line="240" w:lineRule="auto"/>
      </w:pPr>
      <w:r>
        <w:rPr>
          <w:sz w:val="18"/>
        </w:rPr>
        <w:t>28  User security feedback</w:t>
      </w:r>
    </w:p>
    <w:p>
      <w:pPr>
        <w:spacing w:after="20" w:line="240" w:lineRule="auto"/>
      </w:pPr>
      <w:r>
        <w:rPr>
          <w:sz w:val="18"/>
        </w:rPr>
        <w:t>29  User suggestions</w:t>
      </w:r>
    </w:p>
    <w:p>
      <w:pPr>
        <w:spacing w:after="20" w:line="240" w:lineRule="auto"/>
      </w:pPr>
      <w:r>
        <w:rPr>
          <w:sz w:val="18"/>
        </w:rPr>
        <w:t>30  Personalisation and display settings</w:t>
      </w:r>
    </w:p>
    <w:p>
      <w:pPr>
        <w:spacing w:after="20" w:line="240" w:lineRule="auto"/>
      </w:pPr>
      <w:r>
        <w:rPr>
          <w:sz w:val="18"/>
        </w:rPr>
        <w:t>31  Animation and reduced motion</w:t>
      </w:r>
    </w:p>
    <w:p>
      <w:pPr>
        <w:spacing w:after="20" w:line="240" w:lineRule="auto"/>
      </w:pPr>
      <w:r>
        <w:rPr>
          <w:sz w:val="18"/>
        </w:rPr>
        <w:t>32  Modern add and remove controls</w:t>
      </w:r>
    </w:p>
    <w:p>
      <w:r>
        <w:br w:type="page"/>
      </w:r>
    </w:p>
    <w:p>
      <w:pPr>
        <w:pStyle w:val="Heading1"/>
      </w:pPr>
      <w:r>
        <w:t>01 Database design</w:t>
      </w:r>
    </w:p>
    <w:p>
      <w:r>
        <w:t>Define relational records for devices, extensions and security evidence.</w:t>
      </w:r>
    </w:p>
    <w:p>
      <w:pPr>
        <w:pStyle w:val="Heading2"/>
      </w:pPr>
      <w:r>
        <w:t>Picture 01.01  models.py  source lines 24 to 52</w:t>
      </w:r>
    </w:p>
    <w:p>
      <w:r>
        <w:drawing>
          <wp:inline xmlns:a="http://schemas.openxmlformats.org/drawingml/2006/main" xmlns:pic="http://schemas.openxmlformats.org/drawingml/2006/picture">
            <wp:extent cx="6400800" cy="6554419"/>
            <wp:docPr id="1" name="Picture 1" descr="Database design. Code from src/alba_security/models.py, lines 24 to 52."/>
            <wp:cNvGraphicFramePr>
              <a:graphicFrameLocks noChangeAspect="1"/>
            </wp:cNvGraphicFramePr>
            <a:graphic>
              <a:graphicData uri="http://schemas.openxmlformats.org/drawingml/2006/picture">
                <pic:pic>
                  <pic:nvPicPr>
                    <pic:cNvPr id="0" name="01_Database_design_01_models_Lines_24_52.png"/>
                    <pic:cNvPicPr/>
                  </pic:nvPicPr>
                  <pic:blipFill>
                    <a:blip r:embed="rId10"/>
                    <a:stretch>
                      <a:fillRect/>
                    </a:stretch>
                  </pic:blipFill>
                  <pic:spPr>
                    <a:xfrm>
                      <a:off x="0" y="0"/>
                      <a:ext cx="6400800" cy="6554419"/>
                    </a:xfrm>
                    <a:prstGeom prst="rect"/>
                  </pic:spPr>
                </pic:pic>
              </a:graphicData>
            </a:graphic>
          </wp:inline>
        </w:drawing>
      </w:r>
    </w:p>
    <w:p>
      <w:pPr>
        <w:pStyle w:val="Caption"/>
      </w:pPr>
      <w:r>
        <w:t>01_Database_design_01_models_Lines_24_52.png</w:t>
      </w:r>
    </w:p>
    <w:p>
      <w:hyperlink r:id="rId11">
        <w:r>
          <w:rPr>
            <w:color w:val="175F70"/>
          </w:rPr>
          <w:t>Open src/alba_security/models.py at the captured revision</w:t>
        </w:r>
      </w:hyperlink>
    </w:p>
    <w:p>
      <w:r>
        <w:br w:type="page"/>
      </w:r>
    </w:p>
    <w:p>
      <w:pPr>
        <w:pStyle w:val="Heading1"/>
      </w:pPr>
      <w:r>
        <w:t>01 Database design</w:t>
      </w:r>
    </w:p>
    <w:p>
      <w:r>
        <w:t>Define relational records for devices, extensions and security evidence.</w:t>
      </w:r>
    </w:p>
    <w:p>
      <w:pPr>
        <w:pStyle w:val="Heading2"/>
      </w:pPr>
      <w:r>
        <w:t>Picture 01.02  schema.sql  source lines 341 to 373</w:t>
      </w:r>
    </w:p>
    <w:p>
      <w:r>
        <w:drawing>
          <wp:inline xmlns:a="http://schemas.openxmlformats.org/drawingml/2006/main" xmlns:pic="http://schemas.openxmlformats.org/drawingml/2006/picture">
            <wp:extent cx="6400800" cy="6554419"/>
            <wp:docPr id="2" name="Picture 2" descr="Database design. Code from sql/schema.sql, lines 341 to 373."/>
            <wp:cNvGraphicFramePr>
              <a:graphicFrameLocks noChangeAspect="1"/>
            </wp:cNvGraphicFramePr>
            <a:graphic>
              <a:graphicData uri="http://schemas.openxmlformats.org/drawingml/2006/picture">
                <pic:pic>
                  <pic:nvPicPr>
                    <pic:cNvPr id="0" name="01_Database_design_02_schema_Lines_341_373.png"/>
                    <pic:cNvPicPr/>
                  </pic:nvPicPr>
                  <pic:blipFill>
                    <a:blip r:embed="rId12"/>
                    <a:stretch>
                      <a:fillRect/>
                    </a:stretch>
                  </pic:blipFill>
                  <pic:spPr>
                    <a:xfrm>
                      <a:off x="0" y="0"/>
                      <a:ext cx="6400800" cy="6554419"/>
                    </a:xfrm>
                    <a:prstGeom prst="rect"/>
                  </pic:spPr>
                </pic:pic>
              </a:graphicData>
            </a:graphic>
          </wp:inline>
        </w:drawing>
      </w:r>
    </w:p>
    <w:p>
      <w:pPr>
        <w:pStyle w:val="Caption"/>
      </w:pPr>
      <w:r>
        <w:t>01_Database_design_02_schema_Lines_341_373.png</w:t>
      </w:r>
    </w:p>
    <w:p>
      <w:hyperlink r:id="rId13">
        <w:r>
          <w:rPr>
            <w:color w:val="175F70"/>
          </w:rPr>
          <w:t>Open sql/schema.sql at the captured revision</w:t>
        </w:r>
      </w:hyperlink>
    </w:p>
    <w:p>
      <w:r>
        <w:br w:type="page"/>
      </w:r>
    </w:p>
    <w:p>
      <w:pPr>
        <w:pStyle w:val="Heading1"/>
      </w:pPr>
      <w:r>
        <w:t>02 Security record storage</w:t>
      </w:r>
    </w:p>
    <w:p>
      <w:r>
        <w:t>Persist scan findings, alerts and the evidence needed for review.</w:t>
      </w:r>
    </w:p>
    <w:p>
      <w:pPr>
        <w:pStyle w:val="Heading2"/>
      </w:pPr>
      <w:r>
        <w:t>Picture 02.01  models.py  source lines 55 to 83</w:t>
      </w:r>
    </w:p>
    <w:p>
      <w:r>
        <w:drawing>
          <wp:inline xmlns:a="http://schemas.openxmlformats.org/drawingml/2006/main" xmlns:pic="http://schemas.openxmlformats.org/drawingml/2006/picture">
            <wp:extent cx="6400800" cy="6554419"/>
            <wp:docPr id="3" name="Picture 3" descr="Security record storage. Code from src/alba_security/models.py, lines 55 to 83."/>
            <wp:cNvGraphicFramePr>
              <a:graphicFrameLocks noChangeAspect="1"/>
            </wp:cNvGraphicFramePr>
            <a:graphic>
              <a:graphicData uri="http://schemas.openxmlformats.org/drawingml/2006/picture">
                <pic:pic>
                  <pic:nvPicPr>
                    <pic:cNvPr id="0" name="02_Security_record_storage_01_models_Lines_55_83.png"/>
                    <pic:cNvPicPr/>
                  </pic:nvPicPr>
                  <pic:blipFill>
                    <a:blip r:embed="rId14"/>
                    <a:stretch>
                      <a:fillRect/>
                    </a:stretch>
                  </pic:blipFill>
                  <pic:spPr>
                    <a:xfrm>
                      <a:off x="0" y="0"/>
                      <a:ext cx="6400800" cy="6554419"/>
                    </a:xfrm>
                    <a:prstGeom prst="rect"/>
                  </pic:spPr>
                </pic:pic>
              </a:graphicData>
            </a:graphic>
          </wp:inline>
        </w:drawing>
      </w:r>
    </w:p>
    <w:p>
      <w:pPr>
        <w:pStyle w:val="Caption"/>
      </w:pPr>
      <w:r>
        <w:t>02_Security_record_storage_01_models_Lines_55_83.png</w:t>
      </w:r>
    </w:p>
    <w:p>
      <w:hyperlink r:id="rId15">
        <w:r>
          <w:rPr>
            <w:color w:val="175F70"/>
          </w:rPr>
          <w:t>Open src/alba_security/models.py at the captured revision</w:t>
        </w:r>
      </w:hyperlink>
    </w:p>
    <w:p>
      <w:r>
        <w:br w:type="page"/>
      </w:r>
    </w:p>
    <w:p>
      <w:pPr>
        <w:pStyle w:val="Heading1"/>
      </w:pPr>
      <w:r>
        <w:t>02 Security record storage</w:t>
      </w:r>
    </w:p>
    <w:p>
      <w:r>
        <w:t>Persist scan findings, alerts and the evidence needed for review.</w:t>
      </w:r>
    </w:p>
    <w:p>
      <w:pPr>
        <w:pStyle w:val="Heading2"/>
      </w:pPr>
      <w:r>
        <w:t>Picture 02.02  models.py  source lines 149 to 168</w:t>
      </w:r>
    </w:p>
    <w:p>
      <w:r>
        <w:drawing>
          <wp:inline xmlns:a="http://schemas.openxmlformats.org/drawingml/2006/main" xmlns:pic="http://schemas.openxmlformats.org/drawingml/2006/picture">
            <wp:extent cx="6400800" cy="4920935"/>
            <wp:docPr id="4" name="Picture 4" descr="Security record storage. Code from src/alba_security/models.py, lines 149 to 168."/>
            <wp:cNvGraphicFramePr>
              <a:graphicFrameLocks noChangeAspect="1"/>
            </wp:cNvGraphicFramePr>
            <a:graphic>
              <a:graphicData uri="http://schemas.openxmlformats.org/drawingml/2006/picture">
                <pic:pic>
                  <pic:nvPicPr>
                    <pic:cNvPr id="0" name="02_Security_record_storage_02_models_Lines_149_168.png"/>
                    <pic:cNvPicPr/>
                  </pic:nvPicPr>
                  <pic:blipFill>
                    <a:blip r:embed="rId16"/>
                    <a:stretch>
                      <a:fillRect/>
                    </a:stretch>
                  </pic:blipFill>
                  <pic:spPr>
                    <a:xfrm>
                      <a:off x="0" y="0"/>
                      <a:ext cx="6400800" cy="4920935"/>
                    </a:xfrm>
                    <a:prstGeom prst="rect"/>
                  </pic:spPr>
                </pic:pic>
              </a:graphicData>
            </a:graphic>
          </wp:inline>
        </w:drawing>
      </w:r>
    </w:p>
    <w:p>
      <w:pPr>
        <w:pStyle w:val="Caption"/>
      </w:pPr>
      <w:r>
        <w:t>02_Security_record_storage_02_models_Lines_149_168.png</w:t>
      </w:r>
    </w:p>
    <w:p>
      <w:hyperlink r:id="rId17">
        <w:r>
          <w:rPr>
            <w:color w:val="175F70"/>
          </w:rPr>
          <w:t>Open src/alba_security/models.py at the captured revision</w:t>
        </w:r>
      </w:hyperlink>
    </w:p>
    <w:p>
      <w:r>
        <w:br w:type="page"/>
      </w:r>
    </w:p>
    <w:p>
      <w:pPr>
        <w:pStyle w:val="Heading1"/>
      </w:pPr>
      <w:r>
        <w:t>03 Database integrity</w:t>
      </w:r>
    </w:p>
    <w:p>
      <w:r>
        <w:t>Keep related evidence consistent using constraints and transactional writes.</w:t>
      </w:r>
    </w:p>
    <w:p>
      <w:pPr>
        <w:pStyle w:val="Heading2"/>
      </w:pPr>
      <w:r>
        <w:t>Picture 03.01  models.py  source lines 65 to 91</w:t>
      </w:r>
    </w:p>
    <w:p>
      <w:r>
        <w:drawing>
          <wp:inline xmlns:a="http://schemas.openxmlformats.org/drawingml/2006/main" xmlns:pic="http://schemas.openxmlformats.org/drawingml/2006/picture">
            <wp:extent cx="6400800" cy="6554419"/>
            <wp:docPr id="5" name="Picture 5" descr="Database integrity. Code from src/alba_security/models.py, lines 65 to 91."/>
            <wp:cNvGraphicFramePr>
              <a:graphicFrameLocks noChangeAspect="1"/>
            </wp:cNvGraphicFramePr>
            <a:graphic>
              <a:graphicData uri="http://schemas.openxmlformats.org/drawingml/2006/picture">
                <pic:pic>
                  <pic:nvPicPr>
                    <pic:cNvPr id="0" name="03_Database_integrity_01_models_Lines_65_91.png"/>
                    <pic:cNvPicPr/>
                  </pic:nvPicPr>
                  <pic:blipFill>
                    <a:blip r:embed="rId18"/>
                    <a:stretch>
                      <a:fillRect/>
                    </a:stretch>
                  </pic:blipFill>
                  <pic:spPr>
                    <a:xfrm>
                      <a:off x="0" y="0"/>
                      <a:ext cx="6400800" cy="6554419"/>
                    </a:xfrm>
                    <a:prstGeom prst="rect"/>
                  </pic:spPr>
                </pic:pic>
              </a:graphicData>
            </a:graphic>
          </wp:inline>
        </w:drawing>
      </w:r>
    </w:p>
    <w:p>
      <w:pPr>
        <w:pStyle w:val="Caption"/>
      </w:pPr>
      <w:r>
        <w:t>03_Database_integrity_01_models_Lines_65_91.png</w:t>
      </w:r>
    </w:p>
    <w:p>
      <w:hyperlink r:id="rId19">
        <w:r>
          <w:rPr>
            <w:color w:val="175F70"/>
          </w:rPr>
          <w:t>Open src/alba_security/models.py at the captured revision</w:t>
        </w:r>
      </w:hyperlink>
    </w:p>
    <w:p>
      <w:r>
        <w:br w:type="page"/>
      </w:r>
    </w:p>
    <w:p>
      <w:pPr>
        <w:pStyle w:val="Heading1"/>
      </w:pPr>
      <w:r>
        <w:t>03 Database integrity</w:t>
      </w:r>
    </w:p>
    <w:p>
      <w:r>
        <w:t>Keep related evidence consistent using constraints and transactional writes.</w:t>
      </w:r>
    </w:p>
    <w:p>
      <w:pPr>
        <w:pStyle w:val="Heading2"/>
      </w:pPr>
      <w:r>
        <w:t>Picture 03.02  postgresql.py  source lines 42 to 70</w:t>
      </w:r>
    </w:p>
    <w:p>
      <w:r>
        <w:drawing>
          <wp:inline xmlns:a="http://schemas.openxmlformats.org/drawingml/2006/main" xmlns:pic="http://schemas.openxmlformats.org/drawingml/2006/picture">
            <wp:extent cx="6400800" cy="6554419"/>
            <wp:docPr id="6" name="Picture 6" descr="Database integrity. Code from src/alba_security/postgresql.py, lines 42 to 70."/>
            <wp:cNvGraphicFramePr>
              <a:graphicFrameLocks noChangeAspect="1"/>
            </wp:cNvGraphicFramePr>
            <a:graphic>
              <a:graphicData uri="http://schemas.openxmlformats.org/drawingml/2006/picture">
                <pic:pic>
                  <pic:nvPicPr>
                    <pic:cNvPr id="0" name="03_Database_integrity_02_postgresql_Lines_42_70.png"/>
                    <pic:cNvPicPr/>
                  </pic:nvPicPr>
                  <pic:blipFill>
                    <a:blip r:embed="rId20"/>
                    <a:stretch>
                      <a:fillRect/>
                    </a:stretch>
                  </pic:blipFill>
                  <pic:spPr>
                    <a:xfrm>
                      <a:off x="0" y="0"/>
                      <a:ext cx="6400800" cy="6554419"/>
                    </a:xfrm>
                    <a:prstGeom prst="rect"/>
                  </pic:spPr>
                </pic:pic>
              </a:graphicData>
            </a:graphic>
          </wp:inline>
        </w:drawing>
      </w:r>
    </w:p>
    <w:p>
      <w:pPr>
        <w:pStyle w:val="Caption"/>
      </w:pPr>
      <w:r>
        <w:t>03_Database_integrity_02_postgresql_Lines_42_70.png</w:t>
      </w:r>
    </w:p>
    <w:p>
      <w:hyperlink r:id="rId21">
        <w:r>
          <w:rPr>
            <w:color w:val="175F70"/>
          </w:rPr>
          <w:t>Open src/alba_security/postgresql.py at the captured revision</w:t>
        </w:r>
      </w:hyperlink>
    </w:p>
    <w:p>
      <w:r>
        <w:br w:type="page"/>
      </w:r>
    </w:p>
    <w:p>
      <w:pPr>
        <w:pStyle w:val="Heading1"/>
      </w:pPr>
      <w:r>
        <w:t>04 Security and reporting queries</w:t>
      </w:r>
    </w:p>
    <w:p>
      <w:r>
        <w:t>Retrieve bounded scan history and aggregate statistics for the extension.</w:t>
      </w:r>
    </w:p>
    <w:p>
      <w:pPr>
        <w:pStyle w:val="Heading2"/>
      </w:pPr>
      <w:r>
        <w:t>Picture 04.01  database_queries.py  source lines 63 to 97</w:t>
      </w:r>
    </w:p>
    <w:p>
      <w:r>
        <w:drawing>
          <wp:inline xmlns:a="http://schemas.openxmlformats.org/drawingml/2006/main" xmlns:pic="http://schemas.openxmlformats.org/drawingml/2006/picture">
            <wp:extent cx="6400800" cy="6554419"/>
            <wp:docPr id="7" name="Picture 7" descr="Security and reporting queries. Code from src/alba_security/database_queries.py, lines 63 to 97."/>
            <wp:cNvGraphicFramePr>
              <a:graphicFrameLocks noChangeAspect="1"/>
            </wp:cNvGraphicFramePr>
            <a:graphic>
              <a:graphicData uri="http://schemas.openxmlformats.org/drawingml/2006/picture">
                <pic:pic>
                  <pic:nvPicPr>
                    <pic:cNvPr id="0" name="04_Security_and_reporting_queries_01_database_queries_Lines_63_97.png"/>
                    <pic:cNvPicPr/>
                  </pic:nvPicPr>
                  <pic:blipFill>
                    <a:blip r:embed="rId22"/>
                    <a:stretch>
                      <a:fillRect/>
                    </a:stretch>
                  </pic:blipFill>
                  <pic:spPr>
                    <a:xfrm>
                      <a:off x="0" y="0"/>
                      <a:ext cx="6400800" cy="6554419"/>
                    </a:xfrm>
                    <a:prstGeom prst="rect"/>
                  </pic:spPr>
                </pic:pic>
              </a:graphicData>
            </a:graphic>
          </wp:inline>
        </w:drawing>
      </w:r>
    </w:p>
    <w:p>
      <w:pPr>
        <w:pStyle w:val="Caption"/>
      </w:pPr>
      <w:r>
        <w:t>04_Security_and_reporting_queries_01_database_queries_Lines_63_97.png</w:t>
      </w:r>
    </w:p>
    <w:p>
      <w:hyperlink r:id="rId23">
        <w:r>
          <w:rPr>
            <w:color w:val="175F70"/>
          </w:rPr>
          <w:t>Open src/alba_security/database_queries.py at the captured revision</w:t>
        </w:r>
      </w:hyperlink>
    </w:p>
    <w:p>
      <w:r>
        <w:br w:type="page"/>
      </w:r>
    </w:p>
    <w:p>
      <w:pPr>
        <w:pStyle w:val="Heading1"/>
      </w:pPr>
      <w:r>
        <w:t>04 Security and reporting queries</w:t>
      </w:r>
    </w:p>
    <w:p>
      <w:r>
        <w:t>Retrieve bounded scan history and aggregate statistics for the extension.</w:t>
      </w:r>
    </w:p>
    <w:p>
      <w:pPr>
        <w:pStyle w:val="Heading2"/>
      </w:pPr>
      <w:r>
        <w:t>Picture 04.02  queries.sql  source lines 8 to 45</w:t>
      </w:r>
    </w:p>
    <w:p>
      <w:r>
        <w:drawing>
          <wp:inline xmlns:a="http://schemas.openxmlformats.org/drawingml/2006/main" xmlns:pic="http://schemas.openxmlformats.org/drawingml/2006/picture">
            <wp:extent cx="6400800" cy="6554419"/>
            <wp:docPr id="8" name="Picture 8" descr="Security and reporting queries. Code from sql/queries.sql, lines 8 to 45."/>
            <wp:cNvGraphicFramePr>
              <a:graphicFrameLocks noChangeAspect="1"/>
            </wp:cNvGraphicFramePr>
            <a:graphic>
              <a:graphicData uri="http://schemas.openxmlformats.org/drawingml/2006/picture">
                <pic:pic>
                  <pic:nvPicPr>
                    <pic:cNvPr id="0" name="04_Security_and_reporting_queries_02_queries_Lines_8_45.png"/>
                    <pic:cNvPicPr/>
                  </pic:nvPicPr>
                  <pic:blipFill>
                    <a:blip r:embed="rId24"/>
                    <a:stretch>
                      <a:fillRect/>
                    </a:stretch>
                  </pic:blipFill>
                  <pic:spPr>
                    <a:xfrm>
                      <a:off x="0" y="0"/>
                      <a:ext cx="6400800" cy="6554419"/>
                    </a:xfrm>
                    <a:prstGeom prst="rect"/>
                  </pic:spPr>
                </pic:pic>
              </a:graphicData>
            </a:graphic>
          </wp:inline>
        </w:drawing>
      </w:r>
    </w:p>
    <w:p>
      <w:pPr>
        <w:pStyle w:val="Caption"/>
      </w:pPr>
      <w:r>
        <w:t>04_Security_and_reporting_queries_02_queries_Lines_8_45.png</w:t>
      </w:r>
    </w:p>
    <w:p>
      <w:hyperlink r:id="rId25">
        <w:r>
          <w:rPr>
            <w:color w:val="175F70"/>
          </w:rPr>
          <w:t>Open sql/queries.sql at the captured revision</w:t>
        </w:r>
      </w:hyperlink>
    </w:p>
    <w:p>
      <w:r>
        <w:br w:type="page"/>
      </w:r>
    </w:p>
    <w:p>
      <w:pPr>
        <w:pStyle w:val="Heading1"/>
      </w:pPr>
      <w:r>
        <w:t>05 Backup and recovery</w:t>
      </w:r>
    </w:p>
    <w:p>
      <w:r>
        <w:t>Create database backups and verify restoration in an isolated database.</w:t>
      </w:r>
    </w:p>
    <w:p>
      <w:pPr>
        <w:pStyle w:val="Heading2"/>
      </w:pPr>
      <w:r>
        <w:t>Picture 05.01  backup.py  source lines 7 to 37</w:t>
      </w:r>
    </w:p>
    <w:p>
      <w:r>
        <w:drawing>
          <wp:inline xmlns:a="http://schemas.openxmlformats.org/drawingml/2006/main" xmlns:pic="http://schemas.openxmlformats.org/drawingml/2006/picture">
            <wp:extent cx="6400800" cy="6554419"/>
            <wp:docPr id="9" name="Picture 9" descr="Backup and recovery. Code from src/alba_security/dbops/backup.py, lines 7 to 37."/>
            <wp:cNvGraphicFramePr>
              <a:graphicFrameLocks noChangeAspect="1"/>
            </wp:cNvGraphicFramePr>
            <a:graphic>
              <a:graphicData uri="http://schemas.openxmlformats.org/drawingml/2006/picture">
                <pic:pic>
                  <pic:nvPicPr>
                    <pic:cNvPr id="0" name="05_Backup_and_recovery_01_backup_Lines_7_37.png"/>
                    <pic:cNvPicPr/>
                  </pic:nvPicPr>
                  <pic:blipFill>
                    <a:blip r:embed="rId26"/>
                    <a:stretch>
                      <a:fillRect/>
                    </a:stretch>
                  </pic:blipFill>
                  <pic:spPr>
                    <a:xfrm>
                      <a:off x="0" y="0"/>
                      <a:ext cx="6400800" cy="6554419"/>
                    </a:xfrm>
                    <a:prstGeom prst="rect"/>
                  </pic:spPr>
                </pic:pic>
              </a:graphicData>
            </a:graphic>
          </wp:inline>
        </w:drawing>
      </w:r>
    </w:p>
    <w:p>
      <w:pPr>
        <w:pStyle w:val="Caption"/>
      </w:pPr>
      <w:r>
        <w:t>05_Backup_and_recovery_01_backup_Lines_7_37.png</w:t>
      </w:r>
    </w:p>
    <w:p>
      <w:hyperlink r:id="rId27">
        <w:r>
          <w:rPr>
            <w:color w:val="175F70"/>
          </w:rPr>
          <w:t>Open src/alba_security/dbops/backup.py at the captured revision</w:t>
        </w:r>
      </w:hyperlink>
    </w:p>
    <w:p>
      <w:r>
        <w:br w:type="page"/>
      </w:r>
    </w:p>
    <w:p>
      <w:pPr>
        <w:pStyle w:val="Heading1"/>
      </w:pPr>
      <w:r>
        <w:t>05 Backup and recovery</w:t>
      </w:r>
    </w:p>
    <w:p>
      <w:r>
        <w:t>Create database backups and verify restoration in an isolated database.</w:t>
      </w:r>
    </w:p>
    <w:p>
      <w:pPr>
        <w:pStyle w:val="Heading2"/>
      </w:pPr>
      <w:r>
        <w:t>Picture 05.02  backup.py  source lines 29 to 50</w:t>
      </w:r>
    </w:p>
    <w:p>
      <w:r>
        <w:drawing>
          <wp:inline xmlns:a="http://schemas.openxmlformats.org/drawingml/2006/main" xmlns:pic="http://schemas.openxmlformats.org/drawingml/2006/picture">
            <wp:extent cx="6400800" cy="5069434"/>
            <wp:docPr id="10" name="Picture 10" descr="Backup and recovery. Code from src/alba_security/dbops/backup.py, lines 29 to 50."/>
            <wp:cNvGraphicFramePr>
              <a:graphicFrameLocks noChangeAspect="1"/>
            </wp:cNvGraphicFramePr>
            <a:graphic>
              <a:graphicData uri="http://schemas.openxmlformats.org/drawingml/2006/picture">
                <pic:pic>
                  <pic:nvPicPr>
                    <pic:cNvPr id="0" name="05_Backup_and_recovery_02_backup_Lines_29_50.png"/>
                    <pic:cNvPicPr/>
                  </pic:nvPicPr>
                  <pic:blipFill>
                    <a:blip r:embed="rId28"/>
                    <a:stretch>
                      <a:fillRect/>
                    </a:stretch>
                  </pic:blipFill>
                  <pic:spPr>
                    <a:xfrm>
                      <a:off x="0" y="0"/>
                      <a:ext cx="6400800" cy="5069434"/>
                    </a:xfrm>
                    <a:prstGeom prst="rect"/>
                  </pic:spPr>
                </pic:pic>
              </a:graphicData>
            </a:graphic>
          </wp:inline>
        </w:drawing>
      </w:r>
    </w:p>
    <w:p>
      <w:pPr>
        <w:pStyle w:val="Caption"/>
      </w:pPr>
      <w:r>
        <w:t>05_Backup_and_recovery_02_backup_Lines_29_50.png</w:t>
      </w:r>
    </w:p>
    <w:p>
      <w:hyperlink r:id="rId29">
        <w:r>
          <w:rPr>
            <w:color w:val="175F70"/>
          </w:rPr>
          <w:t>Open src/alba_security/dbops/backup.py at the captured revision</w:t>
        </w:r>
      </w:hyperlink>
    </w:p>
    <w:p>
      <w:r>
        <w:br w:type="page"/>
      </w:r>
    </w:p>
    <w:p>
      <w:pPr>
        <w:pStyle w:val="Heading1"/>
      </w:pPr>
      <w:r>
        <w:t>06 Database performance</w:t>
      </w:r>
    </w:p>
    <w:p>
      <w:r>
        <w:t>Use targeted indexes and inspect query plans against generated test data.</w:t>
      </w:r>
    </w:p>
    <w:p>
      <w:pPr>
        <w:pStyle w:val="Heading2"/>
      </w:pPr>
      <w:r>
        <w:t>Picture 06.01  benchmark.py  source lines 12 to 38</w:t>
      </w:r>
    </w:p>
    <w:p>
      <w:r>
        <w:drawing>
          <wp:inline xmlns:a="http://schemas.openxmlformats.org/drawingml/2006/main" xmlns:pic="http://schemas.openxmlformats.org/drawingml/2006/picture">
            <wp:extent cx="6400800" cy="6554419"/>
            <wp:docPr id="11" name="Picture 11" descr="Database performance. Code from src/alba_security/dbops/benchmark.py, lines 12 to 38."/>
            <wp:cNvGraphicFramePr>
              <a:graphicFrameLocks noChangeAspect="1"/>
            </wp:cNvGraphicFramePr>
            <a:graphic>
              <a:graphicData uri="http://schemas.openxmlformats.org/drawingml/2006/picture">
                <pic:pic>
                  <pic:nvPicPr>
                    <pic:cNvPr id="0" name="06_Database_performance_01_benchmark_Lines_12_38.png"/>
                    <pic:cNvPicPr/>
                  </pic:nvPicPr>
                  <pic:blipFill>
                    <a:blip r:embed="rId30"/>
                    <a:stretch>
                      <a:fillRect/>
                    </a:stretch>
                  </pic:blipFill>
                  <pic:spPr>
                    <a:xfrm>
                      <a:off x="0" y="0"/>
                      <a:ext cx="6400800" cy="6554419"/>
                    </a:xfrm>
                    <a:prstGeom prst="rect"/>
                  </pic:spPr>
                </pic:pic>
              </a:graphicData>
            </a:graphic>
          </wp:inline>
        </w:drawing>
      </w:r>
    </w:p>
    <w:p>
      <w:pPr>
        <w:pStyle w:val="Caption"/>
      </w:pPr>
      <w:r>
        <w:t>06_Database_performance_01_benchmark_Lines_12_38.png</w:t>
      </w:r>
    </w:p>
    <w:p>
      <w:hyperlink r:id="rId31">
        <w:r>
          <w:rPr>
            <w:color w:val="175F70"/>
          </w:rPr>
          <w:t>Open src/alba_security/dbops/benchmark.py at the captured revision</w:t>
        </w:r>
      </w:hyperlink>
    </w:p>
    <w:p>
      <w:r>
        <w:br w:type="page"/>
      </w:r>
    </w:p>
    <w:p>
      <w:pPr>
        <w:pStyle w:val="Heading1"/>
      </w:pPr>
      <w:r>
        <w:t>06 Database performance</w:t>
      </w:r>
    </w:p>
    <w:p>
      <w:r>
        <w:t>Use targeted indexes and inspect query plans against generated test data.</w:t>
      </w:r>
    </w:p>
    <w:p>
      <w:pPr>
        <w:pStyle w:val="Heading2"/>
      </w:pPr>
      <w:r>
        <w:t>Picture 06.02  0008_active_inventory_index.sql  source lines 1 to 4</w:t>
      </w:r>
    </w:p>
    <w:p>
      <w:r>
        <w:drawing>
          <wp:inline xmlns:a="http://schemas.openxmlformats.org/drawingml/2006/main" xmlns:pic="http://schemas.openxmlformats.org/drawingml/2006/picture">
            <wp:extent cx="6400800" cy="1653966"/>
            <wp:docPr id="12" name="Picture 12" descr="Database performance. Code from sql/migrations/0008_active_inventory_index.sql, lines 1 to 4."/>
            <wp:cNvGraphicFramePr>
              <a:graphicFrameLocks noChangeAspect="1"/>
            </wp:cNvGraphicFramePr>
            <a:graphic>
              <a:graphicData uri="http://schemas.openxmlformats.org/drawingml/2006/picture">
                <pic:pic>
                  <pic:nvPicPr>
                    <pic:cNvPr id="0" name="06_Database_performance_02_0008_active_inventory_index_Lines_1_4.png"/>
                    <pic:cNvPicPr/>
                  </pic:nvPicPr>
                  <pic:blipFill>
                    <a:blip r:embed="rId32"/>
                    <a:stretch>
                      <a:fillRect/>
                    </a:stretch>
                  </pic:blipFill>
                  <pic:spPr>
                    <a:xfrm>
                      <a:off x="0" y="0"/>
                      <a:ext cx="6400800" cy="1653966"/>
                    </a:xfrm>
                    <a:prstGeom prst="rect"/>
                  </pic:spPr>
                </pic:pic>
              </a:graphicData>
            </a:graphic>
          </wp:inline>
        </w:drawing>
      </w:r>
    </w:p>
    <w:p>
      <w:pPr>
        <w:pStyle w:val="Caption"/>
      </w:pPr>
      <w:r>
        <w:t>06_Database_performance_02_0008_active_inventory_index_Lines_1_4.png</w:t>
      </w:r>
    </w:p>
    <w:p>
      <w:hyperlink r:id="rId33">
        <w:r>
          <w:rPr>
            <w:color w:val="175F70"/>
          </w:rPr>
          <w:t>Open sql/migrations/0008_active_inventory_index.sql at the captured revision</w:t>
        </w:r>
      </w:hyperlink>
    </w:p>
    <w:p>
      <w:r>
        <w:br w:type="page"/>
      </w:r>
    </w:p>
    <w:p>
      <w:pPr>
        <w:pStyle w:val="Heading1"/>
      </w:pPr>
      <w:r>
        <w:t>07 Controlled schema migrations</w:t>
      </w:r>
    </w:p>
    <w:p>
      <w:r>
        <w:t>Apply ordered schema changes through transactions.</w:t>
      </w:r>
    </w:p>
    <w:p>
      <w:pPr>
        <w:pStyle w:val="Heading2"/>
      </w:pPr>
      <w:r>
        <w:t>Picture 07.01  migrations.py  source lines 8 to 40</w:t>
      </w:r>
    </w:p>
    <w:p>
      <w:r>
        <w:drawing>
          <wp:inline xmlns:a="http://schemas.openxmlformats.org/drawingml/2006/main" xmlns:pic="http://schemas.openxmlformats.org/drawingml/2006/picture">
            <wp:extent cx="6400800" cy="6554419"/>
            <wp:docPr id="13" name="Picture 13" descr="Controlled schema migrations. Code from src/alba_security/dbops/migrations.py, lines 8 to 40."/>
            <wp:cNvGraphicFramePr>
              <a:graphicFrameLocks noChangeAspect="1"/>
            </wp:cNvGraphicFramePr>
            <a:graphic>
              <a:graphicData uri="http://schemas.openxmlformats.org/drawingml/2006/picture">
                <pic:pic>
                  <pic:nvPicPr>
                    <pic:cNvPr id="0" name="07_Controlled_schema_migrations_01_migrations_Lines_8_40.png"/>
                    <pic:cNvPicPr/>
                  </pic:nvPicPr>
                  <pic:blipFill>
                    <a:blip r:embed="rId34"/>
                    <a:stretch>
                      <a:fillRect/>
                    </a:stretch>
                  </pic:blipFill>
                  <pic:spPr>
                    <a:xfrm>
                      <a:off x="0" y="0"/>
                      <a:ext cx="6400800" cy="6554419"/>
                    </a:xfrm>
                    <a:prstGeom prst="rect"/>
                  </pic:spPr>
                </pic:pic>
              </a:graphicData>
            </a:graphic>
          </wp:inline>
        </w:drawing>
      </w:r>
    </w:p>
    <w:p>
      <w:pPr>
        <w:pStyle w:val="Caption"/>
      </w:pPr>
      <w:r>
        <w:t>07_Controlled_schema_migrations_01_migrations_Lines_8_40.png</w:t>
      </w:r>
    </w:p>
    <w:p>
      <w:hyperlink r:id="rId35">
        <w:r>
          <w:rPr>
            <w:color w:val="175F70"/>
          </w:rPr>
          <w:t>Open src/alba_security/dbops/migrations.py at the captured revision</w:t>
        </w:r>
      </w:hyperlink>
    </w:p>
    <w:p>
      <w:r>
        <w:br w:type="page"/>
      </w:r>
    </w:p>
    <w:p>
      <w:pPr>
        <w:pStyle w:val="Heading1"/>
      </w:pPr>
      <w:r>
        <w:t>07 Controlled schema migrations</w:t>
      </w:r>
    </w:p>
    <w:p>
      <w:r>
        <w:t>Apply ordered schema changes through transactions.</w:t>
      </w:r>
    </w:p>
    <w:p>
      <w:pPr>
        <w:pStyle w:val="Heading2"/>
      </w:pPr>
      <w:r>
        <w:t>Picture 07.02  migrations.py  source lines 25 to 53</w:t>
      </w:r>
    </w:p>
    <w:p>
      <w:r>
        <w:drawing>
          <wp:inline xmlns:a="http://schemas.openxmlformats.org/drawingml/2006/main" xmlns:pic="http://schemas.openxmlformats.org/drawingml/2006/picture">
            <wp:extent cx="6400800" cy="6554419"/>
            <wp:docPr id="14" name="Picture 14" descr="Controlled schema migrations. Code from src/alba_security/dbops/migrations.py, lines 25 to 53."/>
            <wp:cNvGraphicFramePr>
              <a:graphicFrameLocks noChangeAspect="1"/>
            </wp:cNvGraphicFramePr>
            <a:graphic>
              <a:graphicData uri="http://schemas.openxmlformats.org/drawingml/2006/picture">
                <pic:pic>
                  <pic:nvPicPr>
                    <pic:cNvPr id="0" name="07_Controlled_schema_migrations_02_migrations_Lines_25_53.png"/>
                    <pic:cNvPicPr/>
                  </pic:nvPicPr>
                  <pic:blipFill>
                    <a:blip r:embed="rId36"/>
                    <a:stretch>
                      <a:fillRect/>
                    </a:stretch>
                  </pic:blipFill>
                  <pic:spPr>
                    <a:xfrm>
                      <a:off x="0" y="0"/>
                      <a:ext cx="6400800" cy="6554419"/>
                    </a:xfrm>
                    <a:prstGeom prst="rect"/>
                  </pic:spPr>
                </pic:pic>
              </a:graphicData>
            </a:graphic>
          </wp:inline>
        </w:drawing>
      </w:r>
    </w:p>
    <w:p>
      <w:pPr>
        <w:pStyle w:val="Caption"/>
      </w:pPr>
      <w:r>
        <w:t>07_Controlled_schema_migrations_02_migrations_Lines_25_53.png</w:t>
      </w:r>
    </w:p>
    <w:p>
      <w:hyperlink r:id="rId37">
        <w:r>
          <w:rPr>
            <w:color w:val="175F70"/>
          </w:rPr>
          <w:t>Open src/alba_security/dbops/migrations.py at the captured revision</w:t>
        </w:r>
      </w:hyperlink>
    </w:p>
    <w:p>
      <w:r>
        <w:br w:type="page"/>
      </w:r>
    </w:p>
    <w:p>
      <w:pPr>
        <w:pStyle w:val="Heading1"/>
      </w:pPr>
      <w:r>
        <w:t>08 Safe evidence export</w:t>
      </w:r>
    </w:p>
    <w:p>
      <w:r>
        <w:t>Restrict exported evidence to approved datasets and fields.</w:t>
      </w:r>
    </w:p>
    <w:p>
      <w:pPr>
        <w:pStyle w:val="Heading2"/>
      </w:pPr>
      <w:r>
        <w:t>Picture 08.01  transfer.py  source lines 34 to 64</w:t>
      </w:r>
    </w:p>
    <w:p>
      <w:r>
        <w:drawing>
          <wp:inline xmlns:a="http://schemas.openxmlformats.org/drawingml/2006/main" xmlns:pic="http://schemas.openxmlformats.org/drawingml/2006/picture">
            <wp:extent cx="6400800" cy="6554419"/>
            <wp:docPr id="15" name="Picture 15" descr="Safe evidence export. Code from src/alba_security/dbops/transfer.py, lines 34 to 64."/>
            <wp:cNvGraphicFramePr>
              <a:graphicFrameLocks noChangeAspect="1"/>
            </wp:cNvGraphicFramePr>
            <a:graphic>
              <a:graphicData uri="http://schemas.openxmlformats.org/drawingml/2006/picture">
                <pic:pic>
                  <pic:nvPicPr>
                    <pic:cNvPr id="0" name="08_Safe_evidence_export_01_transfer_Lines_34_64.png"/>
                    <pic:cNvPicPr/>
                  </pic:nvPicPr>
                  <pic:blipFill>
                    <a:blip r:embed="rId38"/>
                    <a:stretch>
                      <a:fillRect/>
                    </a:stretch>
                  </pic:blipFill>
                  <pic:spPr>
                    <a:xfrm>
                      <a:off x="0" y="0"/>
                      <a:ext cx="6400800" cy="6554419"/>
                    </a:xfrm>
                    <a:prstGeom prst="rect"/>
                  </pic:spPr>
                </pic:pic>
              </a:graphicData>
            </a:graphic>
          </wp:inline>
        </w:drawing>
      </w:r>
    </w:p>
    <w:p>
      <w:pPr>
        <w:pStyle w:val="Caption"/>
      </w:pPr>
      <w:r>
        <w:t>08_Safe_evidence_export_01_transfer_Lines_34_64.png</w:t>
      </w:r>
    </w:p>
    <w:p>
      <w:hyperlink r:id="rId39">
        <w:r>
          <w:rPr>
            <w:color w:val="175F70"/>
          </w:rPr>
          <w:t>Open src/alba_security/dbops/transfer.py at the captured revision</w:t>
        </w:r>
      </w:hyperlink>
    </w:p>
    <w:p>
      <w:r>
        <w:br w:type="page"/>
      </w:r>
    </w:p>
    <w:p>
      <w:pPr>
        <w:pStyle w:val="Heading1"/>
      </w:pPr>
      <w:r>
        <w:t>08 Safe evidence export</w:t>
      </w:r>
    </w:p>
    <w:p>
      <w:r>
        <w:t>Restrict exported evidence to approved datasets and fields.</w:t>
      </w:r>
    </w:p>
    <w:p>
      <w:pPr>
        <w:pStyle w:val="Heading2"/>
      </w:pPr>
      <w:r>
        <w:t>Picture 08.02  evidence-export.js  source lines 1 to 8</w:t>
      </w:r>
    </w:p>
    <w:p>
      <w:r>
        <w:drawing>
          <wp:inline xmlns:a="http://schemas.openxmlformats.org/drawingml/2006/main" xmlns:pic="http://schemas.openxmlformats.org/drawingml/2006/picture">
            <wp:extent cx="6400800" cy="3138952"/>
            <wp:docPr id="16" name="Picture 16" descr="Safe evidence export. Code from extension/evidence-export.js, lines 1 to 8."/>
            <wp:cNvGraphicFramePr>
              <a:graphicFrameLocks noChangeAspect="1"/>
            </wp:cNvGraphicFramePr>
            <a:graphic>
              <a:graphicData uri="http://schemas.openxmlformats.org/drawingml/2006/picture">
                <pic:pic>
                  <pic:nvPicPr>
                    <pic:cNvPr id="0" name="08_Safe_evidence_export_02_evidence_export_Lines_1_8.png"/>
                    <pic:cNvPicPr/>
                  </pic:nvPicPr>
                  <pic:blipFill>
                    <a:blip r:embed="rId40"/>
                    <a:stretch>
                      <a:fillRect/>
                    </a:stretch>
                  </pic:blipFill>
                  <pic:spPr>
                    <a:xfrm>
                      <a:off x="0" y="0"/>
                      <a:ext cx="6400800" cy="3138952"/>
                    </a:xfrm>
                    <a:prstGeom prst="rect"/>
                  </pic:spPr>
                </pic:pic>
              </a:graphicData>
            </a:graphic>
          </wp:inline>
        </w:drawing>
      </w:r>
    </w:p>
    <w:p>
      <w:pPr>
        <w:pStyle w:val="Caption"/>
      </w:pPr>
      <w:r>
        <w:t>08_Safe_evidence_export_02_evidence_export_Lines_1_8.png</w:t>
      </w:r>
    </w:p>
    <w:p>
      <w:hyperlink r:id="rId41">
        <w:r>
          <w:rPr>
            <w:color w:val="175F70"/>
          </w:rPr>
          <w:t>Open extension/evidence-export.js at the captured revision</w:t>
        </w:r>
      </w:hyperlink>
    </w:p>
    <w:p>
      <w:r>
        <w:br w:type="page"/>
      </w:r>
    </w:p>
    <w:p>
      <w:pPr>
        <w:pStyle w:val="Heading1"/>
      </w:pPr>
      <w:r>
        <w:t>09 Risk scoring and severity</w:t>
      </w:r>
    </w:p>
    <w:p>
      <w:r>
        <w:t>Calculate evidence based severity while distinguishing Unknown from Low.</w:t>
      </w:r>
    </w:p>
    <w:p>
      <w:pPr>
        <w:pStyle w:val="Heading2"/>
      </w:pPr>
      <w:r>
        <w:t>Picture 09.01  risk.py  source lines 57 to 93</w:t>
      </w:r>
    </w:p>
    <w:p>
      <w:r>
        <w:drawing>
          <wp:inline xmlns:a="http://schemas.openxmlformats.org/drawingml/2006/main" xmlns:pic="http://schemas.openxmlformats.org/drawingml/2006/picture">
            <wp:extent cx="6400800" cy="6554419"/>
            <wp:docPr id="17" name="Picture 17" descr="Risk scoring and severity. Code from src/alba_security/risk.py, lines 57 to 93."/>
            <wp:cNvGraphicFramePr>
              <a:graphicFrameLocks noChangeAspect="1"/>
            </wp:cNvGraphicFramePr>
            <a:graphic>
              <a:graphicData uri="http://schemas.openxmlformats.org/drawingml/2006/picture">
                <pic:pic>
                  <pic:nvPicPr>
                    <pic:cNvPr id="0" name="09_Risk_scoring_and_severity_01_risk_Lines_57_93.png"/>
                    <pic:cNvPicPr/>
                  </pic:nvPicPr>
                  <pic:blipFill>
                    <a:blip r:embed="rId42"/>
                    <a:stretch>
                      <a:fillRect/>
                    </a:stretch>
                  </pic:blipFill>
                  <pic:spPr>
                    <a:xfrm>
                      <a:off x="0" y="0"/>
                      <a:ext cx="6400800" cy="6554419"/>
                    </a:xfrm>
                    <a:prstGeom prst="rect"/>
                  </pic:spPr>
                </pic:pic>
              </a:graphicData>
            </a:graphic>
          </wp:inline>
        </w:drawing>
      </w:r>
    </w:p>
    <w:p>
      <w:pPr>
        <w:pStyle w:val="Caption"/>
      </w:pPr>
      <w:r>
        <w:t>09_Risk_scoring_and_severity_01_risk_Lines_57_93.png</w:t>
      </w:r>
    </w:p>
    <w:p>
      <w:hyperlink r:id="rId43">
        <w:r>
          <w:rPr>
            <w:color w:val="175F70"/>
          </w:rPr>
          <w:t>Open src/alba_security/risk.py at the captured revision</w:t>
        </w:r>
      </w:hyperlink>
    </w:p>
    <w:p>
      <w:r>
        <w:br w:type="page"/>
      </w:r>
    </w:p>
    <w:p>
      <w:pPr>
        <w:pStyle w:val="Heading1"/>
      </w:pPr>
      <w:r>
        <w:t>09 Risk scoring and severity</w:t>
      </w:r>
    </w:p>
    <w:p>
      <w:r>
        <w:t>Calculate evidence based severity while distinguishing Unknown from Low.</w:t>
      </w:r>
    </w:p>
    <w:p>
      <w:pPr>
        <w:pStyle w:val="Heading2"/>
      </w:pPr>
      <w:r>
        <w:t>Picture 09.02  risk.py  source lines 100 to 135</w:t>
      </w:r>
    </w:p>
    <w:p>
      <w:r>
        <w:drawing>
          <wp:inline xmlns:a="http://schemas.openxmlformats.org/drawingml/2006/main" xmlns:pic="http://schemas.openxmlformats.org/drawingml/2006/picture">
            <wp:extent cx="6400800" cy="6554419"/>
            <wp:docPr id="18" name="Picture 18" descr="Risk scoring and severity. Code from src/alba_security/risk.py, lines 100 to 135."/>
            <wp:cNvGraphicFramePr>
              <a:graphicFrameLocks noChangeAspect="1"/>
            </wp:cNvGraphicFramePr>
            <a:graphic>
              <a:graphicData uri="http://schemas.openxmlformats.org/drawingml/2006/picture">
                <pic:pic>
                  <pic:nvPicPr>
                    <pic:cNvPr id="0" name="09_Risk_scoring_and_severity_02_risk_Lines_100_135.png"/>
                    <pic:cNvPicPr/>
                  </pic:nvPicPr>
                  <pic:blipFill>
                    <a:blip r:embed="rId44"/>
                    <a:stretch>
                      <a:fillRect/>
                    </a:stretch>
                  </pic:blipFill>
                  <pic:spPr>
                    <a:xfrm>
                      <a:off x="0" y="0"/>
                      <a:ext cx="6400800" cy="6554419"/>
                    </a:xfrm>
                    <a:prstGeom prst="rect"/>
                  </pic:spPr>
                </pic:pic>
              </a:graphicData>
            </a:graphic>
          </wp:inline>
        </w:drawing>
      </w:r>
    </w:p>
    <w:p>
      <w:pPr>
        <w:pStyle w:val="Caption"/>
      </w:pPr>
      <w:r>
        <w:t>09_Risk_scoring_and_severity_02_risk_Lines_100_135.png</w:t>
      </w:r>
    </w:p>
    <w:p>
      <w:hyperlink r:id="rId45">
        <w:r>
          <w:rPr>
            <w:color w:val="175F70"/>
          </w:rPr>
          <w:t>Open src/alba_security/risk.py at the captured revision</w:t>
        </w:r>
      </w:hyperlink>
    </w:p>
    <w:p>
      <w:r>
        <w:br w:type="page"/>
      </w:r>
    </w:p>
    <w:p>
      <w:pPr>
        <w:pStyle w:val="Heading1"/>
      </w:pPr>
      <w:r>
        <w:t>10 Dashboard interface</w:t>
      </w:r>
    </w:p>
    <w:p>
      <w:r>
        <w:t>Present security information through the Chrome extension console.</w:t>
      </w:r>
    </w:p>
    <w:p>
      <w:pPr>
        <w:pStyle w:val="Heading2"/>
      </w:pPr>
      <w:r>
        <w:t>Picture 10.01  ui.js  source lines 278 to 296</w:t>
      </w:r>
    </w:p>
    <w:p>
      <w:r>
        <w:drawing>
          <wp:inline xmlns:a="http://schemas.openxmlformats.org/drawingml/2006/main" xmlns:pic="http://schemas.openxmlformats.org/drawingml/2006/picture">
            <wp:extent cx="6400800" cy="6554419"/>
            <wp:docPr id="19" name="Picture 19" descr="Dashboard interface. Code from extension/ui.js, lines 278 to 296."/>
            <wp:cNvGraphicFramePr>
              <a:graphicFrameLocks noChangeAspect="1"/>
            </wp:cNvGraphicFramePr>
            <a:graphic>
              <a:graphicData uri="http://schemas.openxmlformats.org/drawingml/2006/picture">
                <pic:pic>
                  <pic:nvPicPr>
                    <pic:cNvPr id="0" name="10_Dashboard_interface_01_ui_Lines_278_296.png"/>
                    <pic:cNvPicPr/>
                  </pic:nvPicPr>
                  <pic:blipFill>
                    <a:blip r:embed="rId46"/>
                    <a:stretch>
                      <a:fillRect/>
                    </a:stretch>
                  </pic:blipFill>
                  <pic:spPr>
                    <a:xfrm>
                      <a:off x="0" y="0"/>
                      <a:ext cx="6400800" cy="6554419"/>
                    </a:xfrm>
                    <a:prstGeom prst="rect"/>
                  </pic:spPr>
                </pic:pic>
              </a:graphicData>
            </a:graphic>
          </wp:inline>
        </w:drawing>
      </w:r>
    </w:p>
    <w:p>
      <w:pPr>
        <w:pStyle w:val="Caption"/>
      </w:pPr>
      <w:r>
        <w:t>10_Dashboard_interface_01_ui_Lines_278_296.png</w:t>
      </w:r>
    </w:p>
    <w:p>
      <w:hyperlink r:id="rId47">
        <w:r>
          <w:rPr>
            <w:color w:val="175F70"/>
          </w:rPr>
          <w:t>Open extension/ui.js at the captured revision</w:t>
        </w:r>
      </w:hyperlink>
    </w:p>
    <w:p>
      <w:r>
        <w:br w:type="page"/>
      </w:r>
    </w:p>
    <w:p>
      <w:pPr>
        <w:pStyle w:val="Heading1"/>
      </w:pPr>
      <w:r>
        <w:t>10 Dashboard interface</w:t>
      </w:r>
    </w:p>
    <w:p>
      <w:r>
        <w:t>Present security information through the Chrome extension console.</w:t>
      </w:r>
    </w:p>
    <w:p>
      <w:pPr>
        <w:pStyle w:val="Heading2"/>
      </w:pPr>
      <w:r>
        <w:t>Picture 10.02  modern.css  source lines 1 to 27</w:t>
      </w:r>
    </w:p>
    <w:p>
      <w:r>
        <w:drawing>
          <wp:inline xmlns:a="http://schemas.openxmlformats.org/drawingml/2006/main" xmlns:pic="http://schemas.openxmlformats.org/drawingml/2006/picture">
            <wp:extent cx="6400800" cy="6554419"/>
            <wp:docPr id="20" name="Picture 20" descr="Dashboard interface. Code from extension/modern.css, lines 1 to 27."/>
            <wp:cNvGraphicFramePr>
              <a:graphicFrameLocks noChangeAspect="1"/>
            </wp:cNvGraphicFramePr>
            <a:graphic>
              <a:graphicData uri="http://schemas.openxmlformats.org/drawingml/2006/picture">
                <pic:pic>
                  <pic:nvPicPr>
                    <pic:cNvPr id="0" name="10_Dashboard_interface_02_modern_Lines_1_27.png"/>
                    <pic:cNvPicPr/>
                  </pic:nvPicPr>
                  <pic:blipFill>
                    <a:blip r:embed="rId48"/>
                    <a:stretch>
                      <a:fillRect/>
                    </a:stretch>
                  </pic:blipFill>
                  <pic:spPr>
                    <a:xfrm>
                      <a:off x="0" y="0"/>
                      <a:ext cx="6400800" cy="6554419"/>
                    </a:xfrm>
                    <a:prstGeom prst="rect"/>
                  </pic:spPr>
                </pic:pic>
              </a:graphicData>
            </a:graphic>
          </wp:inline>
        </w:drawing>
      </w:r>
    </w:p>
    <w:p>
      <w:pPr>
        <w:pStyle w:val="Caption"/>
      </w:pPr>
      <w:r>
        <w:t>10_Dashboard_interface_02_modern_Lines_1_27.png</w:t>
      </w:r>
    </w:p>
    <w:p>
      <w:hyperlink r:id="rId49">
        <w:r>
          <w:rPr>
            <w:color w:val="175F70"/>
          </w:rPr>
          <w:t>Open extension/modern.css at the captured revision</w:t>
        </w:r>
      </w:hyperlink>
    </w:p>
    <w:p>
      <w:r>
        <w:br w:type="page"/>
      </w:r>
    </w:p>
    <w:p>
      <w:pPr>
        <w:pStyle w:val="Heading1"/>
      </w:pPr>
      <w:r>
        <w:t>11 Device and extension inventory</w:t>
      </w:r>
    </w:p>
    <w:p>
      <w:r>
        <w:t>List connected devices and manage the extensions on the selected device.</w:t>
      </w:r>
    </w:p>
    <w:p>
      <w:pPr>
        <w:pStyle w:val="Heading2"/>
      </w:pPr>
      <w:r>
        <w:t>Picture 11.01  inventory.js  source lines 1 to 22</w:t>
      </w:r>
    </w:p>
    <w:p>
      <w:r>
        <w:drawing>
          <wp:inline xmlns:a="http://schemas.openxmlformats.org/drawingml/2006/main" xmlns:pic="http://schemas.openxmlformats.org/drawingml/2006/picture">
            <wp:extent cx="6400800" cy="5217932"/>
            <wp:docPr id="21" name="Picture 21" descr="Device and extension inventory. Code from extension/inventory.js, lines 1 to 22."/>
            <wp:cNvGraphicFramePr>
              <a:graphicFrameLocks noChangeAspect="1"/>
            </wp:cNvGraphicFramePr>
            <a:graphic>
              <a:graphicData uri="http://schemas.openxmlformats.org/drawingml/2006/picture">
                <pic:pic>
                  <pic:nvPicPr>
                    <pic:cNvPr id="0" name="11_Device_and_extension_inventory_01_inventory_Lines_1_22.png"/>
                    <pic:cNvPicPr/>
                  </pic:nvPicPr>
                  <pic:blipFill>
                    <a:blip r:embed="rId50"/>
                    <a:stretch>
                      <a:fillRect/>
                    </a:stretch>
                  </pic:blipFill>
                  <pic:spPr>
                    <a:xfrm>
                      <a:off x="0" y="0"/>
                      <a:ext cx="6400800" cy="5217932"/>
                    </a:xfrm>
                    <a:prstGeom prst="rect"/>
                  </pic:spPr>
                </pic:pic>
              </a:graphicData>
            </a:graphic>
          </wp:inline>
        </w:drawing>
      </w:r>
    </w:p>
    <w:p>
      <w:pPr>
        <w:pStyle w:val="Caption"/>
      </w:pPr>
      <w:r>
        <w:t>11_Device_and_extension_inventory_01_inventory_Lines_1_22.png</w:t>
      </w:r>
    </w:p>
    <w:p>
      <w:hyperlink r:id="rId51">
        <w:r>
          <w:rPr>
            <w:color w:val="175F70"/>
          </w:rPr>
          <w:t>Open extension/inventory.js at the captured revision</w:t>
        </w:r>
      </w:hyperlink>
    </w:p>
    <w:p>
      <w:r>
        <w:br w:type="page"/>
      </w:r>
    </w:p>
    <w:p>
      <w:pPr>
        <w:pStyle w:val="Heading1"/>
      </w:pPr>
      <w:r>
        <w:t>11 Device and extension inventory</w:t>
      </w:r>
    </w:p>
    <w:p>
      <w:r>
        <w:t>List connected devices and manage the extensions on the selected device.</w:t>
      </w:r>
    </w:p>
    <w:p>
      <w:pPr>
        <w:pStyle w:val="Heading2"/>
      </w:pPr>
      <w:r>
        <w:t>Picture 11.02  extension-controls.js  source lines 2 to 26</w:t>
      </w:r>
    </w:p>
    <w:p>
      <w:r>
        <w:drawing>
          <wp:inline xmlns:a="http://schemas.openxmlformats.org/drawingml/2006/main" xmlns:pic="http://schemas.openxmlformats.org/drawingml/2006/picture">
            <wp:extent cx="6400800" cy="6554419"/>
            <wp:docPr id="22" name="Picture 22" descr="Device and extension inventory. Code from extension/extension-controls.js, lines 2 to 26."/>
            <wp:cNvGraphicFramePr>
              <a:graphicFrameLocks noChangeAspect="1"/>
            </wp:cNvGraphicFramePr>
            <a:graphic>
              <a:graphicData uri="http://schemas.openxmlformats.org/drawingml/2006/picture">
                <pic:pic>
                  <pic:nvPicPr>
                    <pic:cNvPr id="0" name="11_Device_and_extension_inventory_02_extension_controls_Lines_2_26.png"/>
                    <pic:cNvPicPr/>
                  </pic:nvPicPr>
                  <pic:blipFill>
                    <a:blip r:embed="rId52"/>
                    <a:stretch>
                      <a:fillRect/>
                    </a:stretch>
                  </pic:blipFill>
                  <pic:spPr>
                    <a:xfrm>
                      <a:off x="0" y="0"/>
                      <a:ext cx="6400800" cy="6554419"/>
                    </a:xfrm>
                    <a:prstGeom prst="rect"/>
                  </pic:spPr>
                </pic:pic>
              </a:graphicData>
            </a:graphic>
          </wp:inline>
        </w:drawing>
      </w:r>
    </w:p>
    <w:p>
      <w:pPr>
        <w:pStyle w:val="Caption"/>
      </w:pPr>
      <w:r>
        <w:t>11_Device_and_extension_inventory_02_extension_controls_Lines_2_26.png</w:t>
      </w:r>
    </w:p>
    <w:p>
      <w:hyperlink r:id="rId53">
        <w:r>
          <w:rPr>
            <w:color w:val="175F70"/>
          </w:rPr>
          <w:t>Open extension/extension-controls.js at the captured revision</w:t>
        </w:r>
      </w:hyperlink>
    </w:p>
    <w:p>
      <w:r>
        <w:br w:type="page"/>
      </w:r>
    </w:p>
    <w:p>
      <w:pPr>
        <w:pStyle w:val="Heading1"/>
      </w:pPr>
      <w:r>
        <w:t>12 Security event logging</w:t>
      </w:r>
    </w:p>
    <w:p>
      <w:r>
        <w:t>Attach scan events and detected threats to their original security evidence.</w:t>
      </w:r>
    </w:p>
    <w:p>
      <w:pPr>
        <w:pStyle w:val="Heading2"/>
      </w:pPr>
      <w:r>
        <w:t>Picture 12.01  api.py  source lines 444 to 473</w:t>
      </w:r>
    </w:p>
    <w:p>
      <w:r>
        <w:drawing>
          <wp:inline xmlns:a="http://schemas.openxmlformats.org/drawingml/2006/main" xmlns:pic="http://schemas.openxmlformats.org/drawingml/2006/picture">
            <wp:extent cx="6400800" cy="6554419"/>
            <wp:docPr id="23" name="Picture 23" descr="Security event logging. Code from src/alba_security/api.py, lines 444 to 473."/>
            <wp:cNvGraphicFramePr>
              <a:graphicFrameLocks noChangeAspect="1"/>
            </wp:cNvGraphicFramePr>
            <a:graphic>
              <a:graphicData uri="http://schemas.openxmlformats.org/drawingml/2006/picture">
                <pic:pic>
                  <pic:nvPicPr>
                    <pic:cNvPr id="0" name="12_Security_event_logging_01_api_Lines_444_473.png"/>
                    <pic:cNvPicPr/>
                  </pic:nvPicPr>
                  <pic:blipFill>
                    <a:blip r:embed="rId54"/>
                    <a:stretch>
                      <a:fillRect/>
                    </a:stretch>
                  </pic:blipFill>
                  <pic:spPr>
                    <a:xfrm>
                      <a:off x="0" y="0"/>
                      <a:ext cx="6400800" cy="6554419"/>
                    </a:xfrm>
                    <a:prstGeom prst="rect"/>
                  </pic:spPr>
                </pic:pic>
              </a:graphicData>
            </a:graphic>
          </wp:inline>
        </w:drawing>
      </w:r>
    </w:p>
    <w:p>
      <w:pPr>
        <w:pStyle w:val="Caption"/>
      </w:pPr>
      <w:r>
        <w:t>12_Security_event_logging_01_api_Lines_444_473.png</w:t>
      </w:r>
    </w:p>
    <w:p>
      <w:hyperlink r:id="rId55">
        <w:r>
          <w:rPr>
            <w:color w:val="175F70"/>
          </w:rPr>
          <w:t>Open src/alba_security/api.py at the captured revision</w:t>
        </w:r>
      </w:hyperlink>
    </w:p>
    <w:p>
      <w:r>
        <w:br w:type="page"/>
      </w:r>
    </w:p>
    <w:p>
      <w:pPr>
        <w:pStyle w:val="Heading1"/>
      </w:pPr>
      <w:r>
        <w:t>12 Security event logging</w:t>
      </w:r>
    </w:p>
    <w:p>
      <w:r>
        <w:t>Attach scan events and detected threats to their original security evidence.</w:t>
      </w:r>
    </w:p>
    <w:p>
      <w:pPr>
        <w:pStyle w:val="Heading2"/>
      </w:pPr>
      <w:r>
        <w:t>Picture 12.02  models.py  source lines 149 to 168</w:t>
      </w:r>
    </w:p>
    <w:p>
      <w:r>
        <w:drawing>
          <wp:inline xmlns:a="http://schemas.openxmlformats.org/drawingml/2006/main" xmlns:pic="http://schemas.openxmlformats.org/drawingml/2006/picture">
            <wp:extent cx="6400800" cy="4920935"/>
            <wp:docPr id="24" name="Picture 24" descr="Security event logging. Code from src/alba_security/models.py, lines 149 to 168."/>
            <wp:cNvGraphicFramePr>
              <a:graphicFrameLocks noChangeAspect="1"/>
            </wp:cNvGraphicFramePr>
            <a:graphic>
              <a:graphicData uri="http://schemas.openxmlformats.org/drawingml/2006/picture">
                <pic:pic>
                  <pic:nvPicPr>
                    <pic:cNvPr id="0" name="12_Security_event_logging_02_models_Lines_149_168.png"/>
                    <pic:cNvPicPr/>
                  </pic:nvPicPr>
                  <pic:blipFill>
                    <a:blip r:embed="rId56"/>
                    <a:stretch>
                      <a:fillRect/>
                    </a:stretch>
                  </pic:blipFill>
                  <pic:spPr>
                    <a:xfrm>
                      <a:off x="0" y="0"/>
                      <a:ext cx="6400800" cy="4920935"/>
                    </a:xfrm>
                    <a:prstGeom prst="rect"/>
                  </pic:spPr>
                </pic:pic>
              </a:graphicData>
            </a:graphic>
          </wp:inline>
        </w:drawing>
      </w:r>
    </w:p>
    <w:p>
      <w:pPr>
        <w:pStyle w:val="Caption"/>
      </w:pPr>
      <w:r>
        <w:t>12_Security_event_logging_02_models_Lines_149_168.png</w:t>
      </w:r>
    </w:p>
    <w:p>
      <w:hyperlink r:id="rId17">
        <w:r>
          <w:rPr>
            <w:color w:val="175F70"/>
          </w:rPr>
          <w:t>Open src/alba_security/models.py at the captured revision</w:t>
        </w:r>
      </w:hyperlink>
    </w:p>
    <w:p>
      <w:r>
        <w:br w:type="page"/>
      </w:r>
    </w:p>
    <w:p>
      <w:pPr>
        <w:pStyle w:val="Heading1"/>
      </w:pPr>
      <w:r>
        <w:t>13 Accounts and access privileges</w:t>
      </w:r>
    </w:p>
    <w:p>
      <w:r>
        <w:t>Apply role permissions and the reviewer hierarchy to account actions.</w:t>
      </w:r>
    </w:p>
    <w:p>
      <w:pPr>
        <w:pStyle w:val="Heading2"/>
      </w:pPr>
      <w:r>
        <w:t>Picture 13.01  permissions.py  source lines 11 to 44</w:t>
      </w:r>
    </w:p>
    <w:p>
      <w:r>
        <w:drawing>
          <wp:inline xmlns:a="http://schemas.openxmlformats.org/drawingml/2006/main" xmlns:pic="http://schemas.openxmlformats.org/drawingml/2006/picture">
            <wp:extent cx="6400800" cy="6554419"/>
            <wp:docPr id="25" name="Picture 25" descr="Accounts and access privileges. Code from src/alba_security/permissions.py, lines 11 to 44."/>
            <wp:cNvGraphicFramePr>
              <a:graphicFrameLocks noChangeAspect="1"/>
            </wp:cNvGraphicFramePr>
            <a:graphic>
              <a:graphicData uri="http://schemas.openxmlformats.org/drawingml/2006/picture">
                <pic:pic>
                  <pic:nvPicPr>
                    <pic:cNvPr id="0" name="13_Accounts_and_access_privileges_01_permissions_Lines_11_44.png"/>
                    <pic:cNvPicPr/>
                  </pic:nvPicPr>
                  <pic:blipFill>
                    <a:blip r:embed="rId57"/>
                    <a:stretch>
                      <a:fillRect/>
                    </a:stretch>
                  </pic:blipFill>
                  <pic:spPr>
                    <a:xfrm>
                      <a:off x="0" y="0"/>
                      <a:ext cx="6400800" cy="6554419"/>
                    </a:xfrm>
                    <a:prstGeom prst="rect"/>
                  </pic:spPr>
                </pic:pic>
              </a:graphicData>
            </a:graphic>
          </wp:inline>
        </w:drawing>
      </w:r>
    </w:p>
    <w:p>
      <w:pPr>
        <w:pStyle w:val="Caption"/>
      </w:pPr>
      <w:r>
        <w:t>13_Accounts_and_access_privileges_01_permissions_Lines_11_44.png</w:t>
      </w:r>
    </w:p>
    <w:p>
      <w:hyperlink r:id="rId58">
        <w:r>
          <w:rPr>
            <w:color w:val="175F70"/>
          </w:rPr>
          <w:t>Open src/alba_security/permissions.py at the captured revision</w:t>
        </w:r>
      </w:hyperlink>
    </w:p>
    <w:p>
      <w:r>
        <w:br w:type="page"/>
      </w:r>
    </w:p>
    <w:p>
      <w:pPr>
        <w:pStyle w:val="Heading1"/>
      </w:pPr>
      <w:r>
        <w:t>13 Accounts and access privileges</w:t>
      </w:r>
    </w:p>
    <w:p>
      <w:r>
        <w:t>Apply role permissions and the reviewer hierarchy to account actions.</w:t>
      </w:r>
    </w:p>
    <w:p>
      <w:pPr>
        <w:pStyle w:val="Heading2"/>
      </w:pPr>
      <w:r>
        <w:t>Picture 13.02  registration.py  source lines 17 to 53</w:t>
      </w:r>
    </w:p>
    <w:p>
      <w:r>
        <w:drawing>
          <wp:inline xmlns:a="http://schemas.openxmlformats.org/drawingml/2006/main" xmlns:pic="http://schemas.openxmlformats.org/drawingml/2006/picture">
            <wp:extent cx="6400800" cy="6554419"/>
            <wp:docPr id="26" name="Picture 26" descr="Accounts and access privileges. Code from src/alba_security/registration.py, lines 17 to 53."/>
            <wp:cNvGraphicFramePr>
              <a:graphicFrameLocks noChangeAspect="1"/>
            </wp:cNvGraphicFramePr>
            <a:graphic>
              <a:graphicData uri="http://schemas.openxmlformats.org/drawingml/2006/picture">
                <pic:pic>
                  <pic:nvPicPr>
                    <pic:cNvPr id="0" name="13_Accounts_and_access_privileges_02_registration_Lines_17_53.png"/>
                    <pic:cNvPicPr/>
                  </pic:nvPicPr>
                  <pic:blipFill>
                    <a:blip r:embed="rId59"/>
                    <a:stretch>
                      <a:fillRect/>
                    </a:stretch>
                  </pic:blipFill>
                  <pic:spPr>
                    <a:xfrm>
                      <a:off x="0" y="0"/>
                      <a:ext cx="6400800" cy="6554419"/>
                    </a:xfrm>
                    <a:prstGeom prst="rect"/>
                  </pic:spPr>
                </pic:pic>
              </a:graphicData>
            </a:graphic>
          </wp:inline>
        </w:drawing>
      </w:r>
    </w:p>
    <w:p>
      <w:pPr>
        <w:pStyle w:val="Caption"/>
      </w:pPr>
      <w:r>
        <w:t>13_Accounts_and_access_privileges_02_registration_Lines_17_53.png</w:t>
      </w:r>
    </w:p>
    <w:p>
      <w:hyperlink r:id="rId60">
        <w:r>
          <w:rPr>
            <w:color w:val="175F70"/>
          </w:rPr>
          <w:t>Open src/alba_security/registration.py at the captured revision</w:t>
        </w:r>
      </w:hyperlink>
    </w:p>
    <w:p>
      <w:r>
        <w:br w:type="page"/>
      </w:r>
    </w:p>
    <w:p>
      <w:pPr>
        <w:pStyle w:val="Heading1"/>
      </w:pPr>
      <w:r>
        <w:t>14 Two factor authentication</w:t>
      </w:r>
    </w:p>
    <w:p>
      <w:r>
        <w:t>Verify password challenges and authenticator codes on the backend.</w:t>
      </w:r>
    </w:p>
    <w:p>
      <w:pPr>
        <w:pStyle w:val="Heading2"/>
      </w:pPr>
      <w:r>
        <w:t>Picture 14.01  admin_auth.py  source lines 189 to 221</w:t>
      </w:r>
    </w:p>
    <w:p>
      <w:r>
        <w:drawing>
          <wp:inline xmlns:a="http://schemas.openxmlformats.org/drawingml/2006/main" xmlns:pic="http://schemas.openxmlformats.org/drawingml/2006/picture">
            <wp:extent cx="6400800" cy="6554419"/>
            <wp:docPr id="27" name="Picture 27" descr="Two factor authentication. Code from src/alba_security/admin_auth.py, lines 189 to 221."/>
            <wp:cNvGraphicFramePr>
              <a:graphicFrameLocks noChangeAspect="1"/>
            </wp:cNvGraphicFramePr>
            <a:graphic>
              <a:graphicData uri="http://schemas.openxmlformats.org/drawingml/2006/picture">
                <pic:pic>
                  <pic:nvPicPr>
                    <pic:cNvPr id="0" name="14_Two_factor_authentication_01_admin_auth_Lines_189_221.png"/>
                    <pic:cNvPicPr/>
                  </pic:nvPicPr>
                  <pic:blipFill>
                    <a:blip r:embed="rId61"/>
                    <a:stretch>
                      <a:fillRect/>
                    </a:stretch>
                  </pic:blipFill>
                  <pic:spPr>
                    <a:xfrm>
                      <a:off x="0" y="0"/>
                      <a:ext cx="6400800" cy="6554419"/>
                    </a:xfrm>
                    <a:prstGeom prst="rect"/>
                  </pic:spPr>
                </pic:pic>
              </a:graphicData>
            </a:graphic>
          </wp:inline>
        </w:drawing>
      </w:r>
    </w:p>
    <w:p>
      <w:pPr>
        <w:pStyle w:val="Caption"/>
      </w:pPr>
      <w:r>
        <w:t>14_Two_factor_authentication_01_admin_auth_Lines_189_221.png</w:t>
      </w:r>
    </w:p>
    <w:p>
      <w:hyperlink r:id="rId62">
        <w:r>
          <w:rPr>
            <w:color w:val="175F70"/>
          </w:rPr>
          <w:t>Open src/alba_security/admin_auth.py at the captured revision</w:t>
        </w:r>
      </w:hyperlink>
    </w:p>
    <w:p>
      <w:r>
        <w:br w:type="page"/>
      </w:r>
    </w:p>
    <w:p>
      <w:pPr>
        <w:pStyle w:val="Heading1"/>
      </w:pPr>
      <w:r>
        <w:t>14 Two factor authentication</w:t>
      </w:r>
    </w:p>
    <w:p>
      <w:r>
        <w:t>Verify password challenges and authenticator codes on the backend.</w:t>
      </w:r>
    </w:p>
    <w:p>
      <w:pPr>
        <w:pStyle w:val="Heading2"/>
      </w:pPr>
      <w:r>
        <w:t>Picture 14.02  admin_auth.py  source lines 221 to 254</w:t>
      </w:r>
    </w:p>
    <w:p>
      <w:r>
        <w:drawing>
          <wp:inline xmlns:a="http://schemas.openxmlformats.org/drawingml/2006/main" xmlns:pic="http://schemas.openxmlformats.org/drawingml/2006/picture">
            <wp:extent cx="6400800" cy="6554419"/>
            <wp:docPr id="28" name="Picture 28" descr="Two factor authentication. Code from src/alba_security/admin_auth.py, lines 221 to 254."/>
            <wp:cNvGraphicFramePr>
              <a:graphicFrameLocks noChangeAspect="1"/>
            </wp:cNvGraphicFramePr>
            <a:graphic>
              <a:graphicData uri="http://schemas.openxmlformats.org/drawingml/2006/picture">
                <pic:pic>
                  <pic:nvPicPr>
                    <pic:cNvPr id="0" name="14_Two_factor_authentication_02_admin_auth_Lines_221_254.png"/>
                    <pic:cNvPicPr/>
                  </pic:nvPicPr>
                  <pic:blipFill>
                    <a:blip r:embed="rId63"/>
                    <a:stretch>
                      <a:fillRect/>
                    </a:stretch>
                  </pic:blipFill>
                  <pic:spPr>
                    <a:xfrm>
                      <a:off x="0" y="0"/>
                      <a:ext cx="6400800" cy="6554419"/>
                    </a:xfrm>
                    <a:prstGeom prst="rect"/>
                  </pic:spPr>
                </pic:pic>
              </a:graphicData>
            </a:graphic>
          </wp:inline>
        </w:drawing>
      </w:r>
    </w:p>
    <w:p>
      <w:pPr>
        <w:pStyle w:val="Caption"/>
      </w:pPr>
      <w:r>
        <w:t>14_Two_factor_authentication_02_admin_auth_Lines_221_254.png</w:t>
      </w:r>
    </w:p>
    <w:p>
      <w:hyperlink r:id="rId64">
        <w:r>
          <w:rPr>
            <w:color w:val="175F70"/>
          </w:rPr>
          <w:t>Open src/alba_security/admin_auth.py at the captured revision</w:t>
        </w:r>
      </w:hyperlink>
    </w:p>
    <w:p>
      <w:r>
        <w:br w:type="page"/>
      </w:r>
    </w:p>
    <w:p>
      <w:pPr>
        <w:pStyle w:val="Heading1"/>
      </w:pPr>
      <w:r>
        <w:t>15 Website approval requests</w:t>
      </w:r>
    </w:p>
    <w:p>
      <w:r>
        <w:t>Require review confirmation and apply the chosen approval duration.</w:t>
      </w:r>
    </w:p>
    <w:p>
      <w:pPr>
        <w:pStyle w:val="Heading2"/>
      </w:pPr>
      <w:r>
        <w:t>Picture 15.01  core.js  source lines 6 to 33</w:t>
      </w:r>
    </w:p>
    <w:p>
      <w:r>
        <w:drawing>
          <wp:inline xmlns:a="http://schemas.openxmlformats.org/drawingml/2006/main" xmlns:pic="http://schemas.openxmlformats.org/drawingml/2006/picture">
            <wp:extent cx="6400800" cy="6554419"/>
            <wp:docPr id="29" name="Picture 29" descr="Website approval requests. Code from extension/core.js, lines 6 to 33."/>
            <wp:cNvGraphicFramePr>
              <a:graphicFrameLocks noChangeAspect="1"/>
            </wp:cNvGraphicFramePr>
            <a:graphic>
              <a:graphicData uri="http://schemas.openxmlformats.org/drawingml/2006/picture">
                <pic:pic>
                  <pic:nvPicPr>
                    <pic:cNvPr id="0" name="15_Website_approval_requests_01_core_Lines_6_33.png"/>
                    <pic:cNvPicPr/>
                  </pic:nvPicPr>
                  <pic:blipFill>
                    <a:blip r:embed="rId65"/>
                    <a:stretch>
                      <a:fillRect/>
                    </a:stretch>
                  </pic:blipFill>
                  <pic:spPr>
                    <a:xfrm>
                      <a:off x="0" y="0"/>
                      <a:ext cx="6400800" cy="6554419"/>
                    </a:xfrm>
                    <a:prstGeom prst="rect"/>
                  </pic:spPr>
                </pic:pic>
              </a:graphicData>
            </a:graphic>
          </wp:inline>
        </w:drawing>
      </w:r>
    </w:p>
    <w:p>
      <w:pPr>
        <w:pStyle w:val="Caption"/>
      </w:pPr>
      <w:r>
        <w:t>15_Website_approval_requests_01_core_Lines_6_33.png</w:t>
      </w:r>
    </w:p>
    <w:p>
      <w:hyperlink r:id="rId66">
        <w:r>
          <w:rPr>
            <w:color w:val="175F70"/>
          </w:rPr>
          <w:t>Open extension/core.js at the captured revision</w:t>
        </w:r>
      </w:hyperlink>
    </w:p>
    <w:p>
      <w:r>
        <w:br w:type="page"/>
      </w:r>
    </w:p>
    <w:p>
      <w:pPr>
        <w:pStyle w:val="Heading1"/>
      </w:pPr>
      <w:r>
        <w:t>15 Website approval requests</w:t>
      </w:r>
    </w:p>
    <w:p>
      <w:r>
        <w:t>Require review confirmation and apply the chosen approval duration.</w:t>
      </w:r>
    </w:p>
    <w:p>
      <w:pPr>
        <w:pStyle w:val="Heading2"/>
      </w:pPr>
      <w:r>
        <w:t>Picture 15.02  website_access.py  source lines 161 to 188</w:t>
      </w:r>
    </w:p>
    <w:p>
      <w:r>
        <w:drawing>
          <wp:inline xmlns:a="http://schemas.openxmlformats.org/drawingml/2006/main" xmlns:pic="http://schemas.openxmlformats.org/drawingml/2006/picture">
            <wp:extent cx="6400800" cy="6554419"/>
            <wp:docPr id="30" name="Picture 30" descr="Website approval requests. Code from src/alba_security/website_access.py, lines 161 to 188."/>
            <wp:cNvGraphicFramePr>
              <a:graphicFrameLocks noChangeAspect="1"/>
            </wp:cNvGraphicFramePr>
            <a:graphic>
              <a:graphicData uri="http://schemas.openxmlformats.org/drawingml/2006/picture">
                <pic:pic>
                  <pic:nvPicPr>
                    <pic:cNvPr id="0" name="15_Website_approval_requests_02_website_access_Lines_161_188.png"/>
                    <pic:cNvPicPr/>
                  </pic:nvPicPr>
                  <pic:blipFill>
                    <a:blip r:embed="rId67"/>
                    <a:stretch>
                      <a:fillRect/>
                    </a:stretch>
                  </pic:blipFill>
                  <pic:spPr>
                    <a:xfrm>
                      <a:off x="0" y="0"/>
                      <a:ext cx="6400800" cy="6554419"/>
                    </a:xfrm>
                    <a:prstGeom prst="rect"/>
                  </pic:spPr>
                </pic:pic>
              </a:graphicData>
            </a:graphic>
          </wp:inline>
        </w:drawing>
      </w:r>
    </w:p>
    <w:p>
      <w:pPr>
        <w:pStyle w:val="Caption"/>
      </w:pPr>
      <w:r>
        <w:t>15_Website_approval_requests_02_website_access_Lines_161_188.png</w:t>
      </w:r>
    </w:p>
    <w:p>
      <w:hyperlink r:id="rId68">
        <w:r>
          <w:rPr>
            <w:color w:val="175F70"/>
          </w:rPr>
          <w:t>Open src/alba_security/website_access.py at the captured revision</w:t>
        </w:r>
      </w:hyperlink>
    </w:p>
    <w:p>
      <w:r>
        <w:br w:type="page"/>
      </w:r>
    </w:p>
    <w:p>
      <w:pPr>
        <w:pStyle w:val="Heading1"/>
      </w:pPr>
      <w:r>
        <w:t>16 Whitelist and overrides</w:t>
      </w:r>
    </w:p>
    <w:p>
      <w:r>
        <w:t>Manage approved exceptions while keeping security decisions traceable.</w:t>
      </w:r>
    </w:p>
    <w:p>
      <w:pPr>
        <w:pStyle w:val="Heading2"/>
      </w:pPr>
      <w:r>
        <w:t>Picture 16.01  website_access.py  source lines 63 to 99</w:t>
      </w:r>
    </w:p>
    <w:p>
      <w:r>
        <w:drawing>
          <wp:inline xmlns:a="http://schemas.openxmlformats.org/drawingml/2006/main" xmlns:pic="http://schemas.openxmlformats.org/drawingml/2006/picture">
            <wp:extent cx="6400800" cy="6554419"/>
            <wp:docPr id="31" name="Picture 31" descr="Whitelist and overrides. Code from src/alba_security/website_access.py, lines 63 to 99."/>
            <wp:cNvGraphicFramePr>
              <a:graphicFrameLocks noChangeAspect="1"/>
            </wp:cNvGraphicFramePr>
            <a:graphic>
              <a:graphicData uri="http://schemas.openxmlformats.org/drawingml/2006/picture">
                <pic:pic>
                  <pic:nvPicPr>
                    <pic:cNvPr id="0" name="16_Whitelist_and_overrides_01_website_access_Lines_63_99.png"/>
                    <pic:cNvPicPr/>
                  </pic:nvPicPr>
                  <pic:blipFill>
                    <a:blip r:embed="rId69"/>
                    <a:stretch>
                      <a:fillRect/>
                    </a:stretch>
                  </pic:blipFill>
                  <pic:spPr>
                    <a:xfrm>
                      <a:off x="0" y="0"/>
                      <a:ext cx="6400800" cy="6554419"/>
                    </a:xfrm>
                    <a:prstGeom prst="rect"/>
                  </pic:spPr>
                </pic:pic>
              </a:graphicData>
            </a:graphic>
          </wp:inline>
        </w:drawing>
      </w:r>
    </w:p>
    <w:p>
      <w:pPr>
        <w:pStyle w:val="Caption"/>
      </w:pPr>
      <w:r>
        <w:t>16_Whitelist_and_overrides_01_website_access_Lines_63_99.png</w:t>
      </w:r>
    </w:p>
    <w:p>
      <w:hyperlink r:id="rId70">
        <w:r>
          <w:rPr>
            <w:color w:val="175F70"/>
          </w:rPr>
          <w:t>Open src/alba_security/website_access.py at the captured revision</w:t>
        </w:r>
      </w:hyperlink>
    </w:p>
    <w:p>
      <w:r>
        <w:br w:type="page"/>
      </w:r>
    </w:p>
    <w:p>
      <w:pPr>
        <w:pStyle w:val="Heading1"/>
      </w:pPr>
      <w:r>
        <w:t>16 Whitelist and overrides</w:t>
      </w:r>
    </w:p>
    <w:p>
      <w:r>
        <w:t>Manage approved exceptions while keeping security decisions traceable.</w:t>
      </w:r>
    </w:p>
    <w:p>
      <w:pPr>
        <w:pStyle w:val="Heading2"/>
      </w:pPr>
      <w:r>
        <w:t>Picture 16.02  overrides.py  source lines 28 to 62</w:t>
      </w:r>
    </w:p>
    <w:p>
      <w:r>
        <w:drawing>
          <wp:inline xmlns:a="http://schemas.openxmlformats.org/drawingml/2006/main" xmlns:pic="http://schemas.openxmlformats.org/drawingml/2006/picture">
            <wp:extent cx="6400800" cy="6554419"/>
            <wp:docPr id="32" name="Picture 32" descr="Whitelist and overrides. Code from src/alba_security/overrides.py, lines 28 to 62."/>
            <wp:cNvGraphicFramePr>
              <a:graphicFrameLocks noChangeAspect="1"/>
            </wp:cNvGraphicFramePr>
            <a:graphic>
              <a:graphicData uri="http://schemas.openxmlformats.org/drawingml/2006/picture">
                <pic:pic>
                  <pic:nvPicPr>
                    <pic:cNvPr id="0" name="16_Whitelist_and_overrides_02_overrides_Lines_28_62.png"/>
                    <pic:cNvPicPr/>
                  </pic:nvPicPr>
                  <pic:blipFill>
                    <a:blip r:embed="rId71"/>
                    <a:stretch>
                      <a:fillRect/>
                    </a:stretch>
                  </pic:blipFill>
                  <pic:spPr>
                    <a:xfrm>
                      <a:off x="0" y="0"/>
                      <a:ext cx="6400800" cy="6554419"/>
                    </a:xfrm>
                    <a:prstGeom prst="rect"/>
                  </pic:spPr>
                </pic:pic>
              </a:graphicData>
            </a:graphic>
          </wp:inline>
        </w:drawing>
      </w:r>
    </w:p>
    <w:p>
      <w:pPr>
        <w:pStyle w:val="Caption"/>
      </w:pPr>
      <w:r>
        <w:t>16_Whitelist_and_overrides_02_overrides_Lines_28_62.png</w:t>
      </w:r>
    </w:p>
    <w:p>
      <w:hyperlink r:id="rId72">
        <w:r>
          <w:rPr>
            <w:color w:val="175F70"/>
          </w:rPr>
          <w:t>Open src/alba_security/overrides.py at the captured revision</w:t>
        </w:r>
      </w:hyperlink>
    </w:p>
    <w:p>
      <w:r>
        <w:br w:type="page"/>
      </w:r>
    </w:p>
    <w:p>
      <w:pPr>
        <w:pStyle w:val="Heading1"/>
      </w:pPr>
      <w:r>
        <w:t>17 Downloaded file scanning</w:t>
      </w:r>
    </w:p>
    <w:p>
      <w:r>
        <w:t>Look up file hashes and include file reputation findings in scan results.</w:t>
      </w:r>
    </w:p>
    <w:p>
      <w:pPr>
        <w:pStyle w:val="Heading2"/>
      </w:pPr>
      <w:r>
        <w:t>Picture 17.01  file_lookup.py  source lines 50 to 86</w:t>
      </w:r>
    </w:p>
    <w:p>
      <w:r>
        <w:drawing>
          <wp:inline xmlns:a="http://schemas.openxmlformats.org/drawingml/2006/main" xmlns:pic="http://schemas.openxmlformats.org/drawingml/2006/picture">
            <wp:extent cx="6400800" cy="6554419"/>
            <wp:docPr id="33" name="Picture 33" descr="Downloaded file scanning. Code from src/alba_security/file_lookup.py, lines 50 to 86."/>
            <wp:cNvGraphicFramePr>
              <a:graphicFrameLocks noChangeAspect="1"/>
            </wp:cNvGraphicFramePr>
            <a:graphic>
              <a:graphicData uri="http://schemas.openxmlformats.org/drawingml/2006/picture">
                <pic:pic>
                  <pic:nvPicPr>
                    <pic:cNvPr id="0" name="17_Downloaded_file_scanning_01_file_lookup_Lines_50_86.png"/>
                    <pic:cNvPicPr/>
                  </pic:nvPicPr>
                  <pic:blipFill>
                    <a:blip r:embed="rId73"/>
                    <a:stretch>
                      <a:fillRect/>
                    </a:stretch>
                  </pic:blipFill>
                  <pic:spPr>
                    <a:xfrm>
                      <a:off x="0" y="0"/>
                      <a:ext cx="6400800" cy="6554419"/>
                    </a:xfrm>
                    <a:prstGeom prst="rect"/>
                  </pic:spPr>
                </pic:pic>
              </a:graphicData>
            </a:graphic>
          </wp:inline>
        </w:drawing>
      </w:r>
    </w:p>
    <w:p>
      <w:pPr>
        <w:pStyle w:val="Caption"/>
      </w:pPr>
      <w:r>
        <w:t>17_Downloaded_file_scanning_01_file_lookup_Lines_50_86.png</w:t>
      </w:r>
    </w:p>
    <w:p>
      <w:hyperlink r:id="rId74">
        <w:r>
          <w:rPr>
            <w:color w:val="175F70"/>
          </w:rPr>
          <w:t>Open src/alba_security/file_lookup.py at the captured revision</w:t>
        </w:r>
      </w:hyperlink>
    </w:p>
    <w:p>
      <w:r>
        <w:br w:type="page"/>
      </w:r>
    </w:p>
    <w:p>
      <w:pPr>
        <w:pStyle w:val="Heading1"/>
      </w:pPr>
      <w:r>
        <w:t>17 Downloaded file scanning</w:t>
      </w:r>
    </w:p>
    <w:p>
      <w:r>
        <w:t>Look up file hashes and include file reputation findings in scan results.</w:t>
      </w:r>
    </w:p>
    <w:p>
      <w:pPr>
        <w:pStyle w:val="Heading2"/>
      </w:pPr>
      <w:r>
        <w:t>Picture 17.02  api.py  source lines 665 to 698</w:t>
      </w:r>
    </w:p>
    <w:p>
      <w:r>
        <w:drawing>
          <wp:inline xmlns:a="http://schemas.openxmlformats.org/drawingml/2006/main" xmlns:pic="http://schemas.openxmlformats.org/drawingml/2006/picture">
            <wp:extent cx="6400800" cy="6554419"/>
            <wp:docPr id="34" name="Picture 34" descr="Downloaded file scanning. Code from src/alba_security/api.py, lines 665 to 698."/>
            <wp:cNvGraphicFramePr>
              <a:graphicFrameLocks noChangeAspect="1"/>
            </wp:cNvGraphicFramePr>
            <a:graphic>
              <a:graphicData uri="http://schemas.openxmlformats.org/drawingml/2006/picture">
                <pic:pic>
                  <pic:nvPicPr>
                    <pic:cNvPr id="0" name="17_Downloaded_file_scanning_02_api_Lines_665_698.png"/>
                    <pic:cNvPicPr/>
                  </pic:nvPicPr>
                  <pic:blipFill>
                    <a:blip r:embed="rId75"/>
                    <a:stretch>
                      <a:fillRect/>
                    </a:stretch>
                  </pic:blipFill>
                  <pic:spPr>
                    <a:xfrm>
                      <a:off x="0" y="0"/>
                      <a:ext cx="6400800" cy="6554419"/>
                    </a:xfrm>
                    <a:prstGeom prst="rect"/>
                  </pic:spPr>
                </pic:pic>
              </a:graphicData>
            </a:graphic>
          </wp:inline>
        </w:drawing>
      </w:r>
    </w:p>
    <w:p>
      <w:pPr>
        <w:pStyle w:val="Caption"/>
      </w:pPr>
      <w:r>
        <w:t>17_Downloaded_file_scanning_02_api_Lines_665_698.png</w:t>
      </w:r>
    </w:p>
    <w:p>
      <w:hyperlink r:id="rId76">
        <w:r>
          <w:rPr>
            <w:color w:val="175F70"/>
          </w:rPr>
          <w:t>Open src/alba_security/api.py at the captured revision</w:t>
        </w:r>
      </w:hyperlink>
    </w:p>
    <w:p>
      <w:r>
        <w:br w:type="page"/>
      </w:r>
    </w:p>
    <w:p>
      <w:pPr>
        <w:pStyle w:val="Heading1"/>
      </w:pPr>
      <w:r>
        <w:t>18 AI threat explanations</w:t>
      </w:r>
    </w:p>
    <w:p>
      <w:r>
        <w:t>Prepare scan evidence for a bounded local model explanation.</w:t>
      </w:r>
    </w:p>
    <w:p>
      <w:pPr>
        <w:pStyle w:val="Heading2"/>
      </w:pPr>
      <w:r>
        <w:t>Picture 18.01  intelligence.py  source lines 86 to 110</w:t>
      </w:r>
    </w:p>
    <w:p>
      <w:r>
        <w:drawing>
          <wp:inline xmlns:a="http://schemas.openxmlformats.org/drawingml/2006/main" xmlns:pic="http://schemas.openxmlformats.org/drawingml/2006/picture">
            <wp:extent cx="6400800" cy="6554419"/>
            <wp:docPr id="35" name="Picture 35" descr="AI threat explanations. Code from src/alba_security/intelligence.py, lines 86 to 110."/>
            <wp:cNvGraphicFramePr>
              <a:graphicFrameLocks noChangeAspect="1"/>
            </wp:cNvGraphicFramePr>
            <a:graphic>
              <a:graphicData uri="http://schemas.openxmlformats.org/drawingml/2006/picture">
                <pic:pic>
                  <pic:nvPicPr>
                    <pic:cNvPr id="0" name="18_AI_threat_explanations_01_intelligence_Lines_86_110.png"/>
                    <pic:cNvPicPr/>
                  </pic:nvPicPr>
                  <pic:blipFill>
                    <a:blip r:embed="rId77"/>
                    <a:stretch>
                      <a:fillRect/>
                    </a:stretch>
                  </pic:blipFill>
                  <pic:spPr>
                    <a:xfrm>
                      <a:off x="0" y="0"/>
                      <a:ext cx="6400800" cy="6554419"/>
                    </a:xfrm>
                    <a:prstGeom prst="rect"/>
                  </pic:spPr>
                </pic:pic>
              </a:graphicData>
            </a:graphic>
          </wp:inline>
        </w:drawing>
      </w:r>
    </w:p>
    <w:p>
      <w:pPr>
        <w:pStyle w:val="Caption"/>
      </w:pPr>
      <w:r>
        <w:t>18_AI_threat_explanations_01_intelligence_Lines_86_110.png</w:t>
      </w:r>
    </w:p>
    <w:p>
      <w:hyperlink r:id="rId78">
        <w:r>
          <w:rPr>
            <w:color w:val="175F70"/>
          </w:rPr>
          <w:t>Open src/alba_security/intelligence.py at the captured revision</w:t>
        </w:r>
      </w:hyperlink>
    </w:p>
    <w:p>
      <w:r>
        <w:br w:type="page"/>
      </w:r>
    </w:p>
    <w:p>
      <w:pPr>
        <w:pStyle w:val="Heading1"/>
      </w:pPr>
      <w:r>
        <w:t>18 AI threat explanations</w:t>
      </w:r>
    </w:p>
    <w:p>
      <w:r>
        <w:t>Prepare scan evidence for a bounded local model explanation.</w:t>
      </w:r>
    </w:p>
    <w:p>
      <w:pPr>
        <w:pStyle w:val="Heading2"/>
      </w:pPr>
      <w:r>
        <w:t>Picture 18.02  llm.py  source lines 1 to 31</w:t>
      </w:r>
    </w:p>
    <w:p>
      <w:r>
        <w:drawing>
          <wp:inline xmlns:a="http://schemas.openxmlformats.org/drawingml/2006/main" xmlns:pic="http://schemas.openxmlformats.org/drawingml/2006/picture">
            <wp:extent cx="6400800" cy="6554419"/>
            <wp:docPr id="36" name="Picture 36" descr="AI threat explanations. Code from src/alba_security/llm.py, lines 1 to 31."/>
            <wp:cNvGraphicFramePr>
              <a:graphicFrameLocks noChangeAspect="1"/>
            </wp:cNvGraphicFramePr>
            <a:graphic>
              <a:graphicData uri="http://schemas.openxmlformats.org/drawingml/2006/picture">
                <pic:pic>
                  <pic:nvPicPr>
                    <pic:cNvPr id="0" name="18_AI_threat_explanations_02_llm_Lines_1_31.png"/>
                    <pic:cNvPicPr/>
                  </pic:nvPicPr>
                  <pic:blipFill>
                    <a:blip r:embed="rId79"/>
                    <a:stretch>
                      <a:fillRect/>
                    </a:stretch>
                  </pic:blipFill>
                  <pic:spPr>
                    <a:xfrm>
                      <a:off x="0" y="0"/>
                      <a:ext cx="6400800" cy="6554419"/>
                    </a:xfrm>
                    <a:prstGeom prst="rect"/>
                  </pic:spPr>
                </pic:pic>
              </a:graphicData>
            </a:graphic>
          </wp:inline>
        </w:drawing>
      </w:r>
    </w:p>
    <w:p>
      <w:pPr>
        <w:pStyle w:val="Caption"/>
      </w:pPr>
      <w:r>
        <w:t>18_AI_threat_explanations_02_llm_Lines_1_31.png</w:t>
      </w:r>
    </w:p>
    <w:p>
      <w:hyperlink r:id="rId80">
        <w:r>
          <w:rPr>
            <w:color w:val="175F70"/>
          </w:rPr>
          <w:t>Open src/alba_security/llm.py at the captured revision</w:t>
        </w:r>
      </w:hyperlink>
    </w:p>
    <w:p>
      <w:r>
        <w:br w:type="page"/>
      </w:r>
    </w:p>
    <w:p>
      <w:pPr>
        <w:pStyle w:val="Heading1"/>
      </w:pPr>
      <w:r>
        <w:t>19 Weekly and monthly reporting</w:t>
      </w:r>
    </w:p>
    <w:p>
      <w:r>
        <w:t>Aggregate period statistics and generate scheduled reports for review.</w:t>
      </w:r>
    </w:p>
    <w:p>
      <w:pPr>
        <w:pStyle w:val="Heading2"/>
      </w:pPr>
      <w:r>
        <w:t>Picture 19.01  intelligence.py  source lines 104 to 124</w:t>
      </w:r>
    </w:p>
    <w:p>
      <w:r>
        <w:drawing>
          <wp:inline xmlns:a="http://schemas.openxmlformats.org/drawingml/2006/main" xmlns:pic="http://schemas.openxmlformats.org/drawingml/2006/picture">
            <wp:extent cx="6400800" cy="6554419"/>
            <wp:docPr id="37" name="Picture 37" descr="Weekly and monthly reporting. Code from src/alba_security/intelligence.py, lines 104 to 124."/>
            <wp:cNvGraphicFramePr>
              <a:graphicFrameLocks noChangeAspect="1"/>
            </wp:cNvGraphicFramePr>
            <a:graphic>
              <a:graphicData uri="http://schemas.openxmlformats.org/drawingml/2006/picture">
                <pic:pic>
                  <pic:nvPicPr>
                    <pic:cNvPr id="0" name="19_Weekly_and_monthly_reporting_01_intelligence_Lines_104_124.png"/>
                    <pic:cNvPicPr/>
                  </pic:nvPicPr>
                  <pic:blipFill>
                    <a:blip r:embed="rId81"/>
                    <a:stretch>
                      <a:fillRect/>
                    </a:stretch>
                  </pic:blipFill>
                  <pic:spPr>
                    <a:xfrm>
                      <a:off x="0" y="0"/>
                      <a:ext cx="6400800" cy="6554419"/>
                    </a:xfrm>
                    <a:prstGeom prst="rect"/>
                  </pic:spPr>
                </pic:pic>
              </a:graphicData>
            </a:graphic>
          </wp:inline>
        </w:drawing>
      </w:r>
    </w:p>
    <w:p>
      <w:pPr>
        <w:pStyle w:val="Caption"/>
      </w:pPr>
      <w:r>
        <w:t>19_Weekly_and_monthly_reporting_01_intelligence_Lines_104_124.png</w:t>
      </w:r>
    </w:p>
    <w:p>
      <w:hyperlink r:id="rId82">
        <w:r>
          <w:rPr>
            <w:color w:val="175F70"/>
          </w:rPr>
          <w:t>Open src/alba_security/intelligence.py at the captured revision</w:t>
        </w:r>
      </w:hyperlink>
    </w:p>
    <w:p>
      <w:r>
        <w:br w:type="page"/>
      </w:r>
    </w:p>
    <w:p>
      <w:pPr>
        <w:pStyle w:val="Heading1"/>
      </w:pPr>
      <w:r>
        <w:t>19 Weekly and monthly reporting</w:t>
      </w:r>
    </w:p>
    <w:p>
      <w:r>
        <w:t>Aggregate period statistics and generate scheduled reports for review.</w:t>
      </w:r>
    </w:p>
    <w:p>
      <w:pPr>
        <w:pStyle w:val="Heading2"/>
      </w:pPr>
      <w:r>
        <w:t>Picture 19.02  automatic_reports.py  source lines 8 to 35</w:t>
      </w:r>
    </w:p>
    <w:p>
      <w:r>
        <w:drawing>
          <wp:inline xmlns:a="http://schemas.openxmlformats.org/drawingml/2006/main" xmlns:pic="http://schemas.openxmlformats.org/drawingml/2006/picture">
            <wp:extent cx="6400800" cy="5960425"/>
            <wp:docPr id="38" name="Picture 38" descr="Weekly and monthly reporting. Code from src/alba_security/automatic_reports.py, lines 8 to 35."/>
            <wp:cNvGraphicFramePr>
              <a:graphicFrameLocks noChangeAspect="1"/>
            </wp:cNvGraphicFramePr>
            <a:graphic>
              <a:graphicData uri="http://schemas.openxmlformats.org/drawingml/2006/picture">
                <pic:pic>
                  <pic:nvPicPr>
                    <pic:cNvPr id="0" name="19_Weekly_and_monthly_reporting_02_automatic_reports_Lines_8_35.png"/>
                    <pic:cNvPicPr/>
                  </pic:nvPicPr>
                  <pic:blipFill>
                    <a:blip r:embed="rId83"/>
                    <a:stretch>
                      <a:fillRect/>
                    </a:stretch>
                  </pic:blipFill>
                  <pic:spPr>
                    <a:xfrm>
                      <a:off x="0" y="0"/>
                      <a:ext cx="6400800" cy="5960425"/>
                    </a:xfrm>
                    <a:prstGeom prst="rect"/>
                  </pic:spPr>
                </pic:pic>
              </a:graphicData>
            </a:graphic>
          </wp:inline>
        </w:drawing>
      </w:r>
    </w:p>
    <w:p>
      <w:pPr>
        <w:pStyle w:val="Caption"/>
      </w:pPr>
      <w:r>
        <w:t>19_Weekly_and_monthly_reporting_02_automatic_reports_Lines_8_35.png</w:t>
      </w:r>
    </w:p>
    <w:p>
      <w:hyperlink r:id="rId84">
        <w:r>
          <w:rPr>
            <w:color w:val="175F70"/>
          </w:rPr>
          <w:t>Open src/alba_security/automatic_reports.py at the captured revision</w:t>
        </w:r>
      </w:hyperlink>
    </w:p>
    <w:p>
      <w:r>
        <w:br w:type="page"/>
      </w:r>
    </w:p>
    <w:p>
      <w:pPr>
        <w:pStyle w:val="Heading1"/>
      </w:pPr>
      <w:r>
        <w:t>20 Machine learning activity review</w:t>
      </w:r>
    </w:p>
    <w:p>
      <w:r>
        <w:t>Derive activity features and identify unusual periods for review.</w:t>
      </w:r>
    </w:p>
    <w:p>
      <w:pPr>
        <w:pStyle w:val="Heading2"/>
      </w:pPr>
      <w:r>
        <w:t>Picture 20.01  monthly_ml.py  source lines 26 to 54</w:t>
      </w:r>
    </w:p>
    <w:p>
      <w:r>
        <w:drawing>
          <wp:inline xmlns:a="http://schemas.openxmlformats.org/drawingml/2006/main" xmlns:pic="http://schemas.openxmlformats.org/drawingml/2006/picture">
            <wp:extent cx="6400800" cy="6554419"/>
            <wp:docPr id="39" name="Picture 39" descr="Machine learning activity review. Code from src/alba_security/monthly_ml.py, lines 26 to 54."/>
            <wp:cNvGraphicFramePr>
              <a:graphicFrameLocks noChangeAspect="1"/>
            </wp:cNvGraphicFramePr>
            <a:graphic>
              <a:graphicData uri="http://schemas.openxmlformats.org/drawingml/2006/picture">
                <pic:pic>
                  <pic:nvPicPr>
                    <pic:cNvPr id="0" name="20_Machine_learning_activity_review_01_monthly_ml_Lines_26_54.png"/>
                    <pic:cNvPicPr/>
                  </pic:nvPicPr>
                  <pic:blipFill>
                    <a:blip r:embed="rId85"/>
                    <a:stretch>
                      <a:fillRect/>
                    </a:stretch>
                  </pic:blipFill>
                  <pic:spPr>
                    <a:xfrm>
                      <a:off x="0" y="0"/>
                      <a:ext cx="6400800" cy="6554419"/>
                    </a:xfrm>
                    <a:prstGeom prst="rect"/>
                  </pic:spPr>
                </pic:pic>
              </a:graphicData>
            </a:graphic>
          </wp:inline>
        </w:drawing>
      </w:r>
    </w:p>
    <w:p>
      <w:pPr>
        <w:pStyle w:val="Caption"/>
      </w:pPr>
      <w:r>
        <w:t>20_Machine_learning_activity_review_01_monthly_ml_Lines_26_54.png</w:t>
      </w:r>
    </w:p>
    <w:p>
      <w:hyperlink r:id="rId86">
        <w:r>
          <w:rPr>
            <w:color w:val="175F70"/>
          </w:rPr>
          <w:t>Open src/alba_security/monthly_ml.py at the captured revision</w:t>
        </w:r>
      </w:hyperlink>
    </w:p>
    <w:p>
      <w:r>
        <w:br w:type="page"/>
      </w:r>
    </w:p>
    <w:p>
      <w:pPr>
        <w:pStyle w:val="Heading1"/>
      </w:pPr>
      <w:r>
        <w:t>20 Machine learning activity review</w:t>
      </w:r>
    </w:p>
    <w:p>
      <w:r>
        <w:t>Derive activity features and identify unusual periods for review.</w:t>
      </w:r>
    </w:p>
    <w:p>
      <w:pPr>
        <w:pStyle w:val="Heading2"/>
      </w:pPr>
      <w:r>
        <w:t>Picture 20.02  monthly_ml.py  source lines 31 to 58</w:t>
      </w:r>
    </w:p>
    <w:p>
      <w:r>
        <w:drawing>
          <wp:inline xmlns:a="http://schemas.openxmlformats.org/drawingml/2006/main" xmlns:pic="http://schemas.openxmlformats.org/drawingml/2006/picture">
            <wp:extent cx="6400800" cy="6554419"/>
            <wp:docPr id="40" name="Picture 40" descr="Machine learning activity review. Code from src/alba_security/monthly_ml.py, lines 31 to 58."/>
            <wp:cNvGraphicFramePr>
              <a:graphicFrameLocks noChangeAspect="1"/>
            </wp:cNvGraphicFramePr>
            <a:graphic>
              <a:graphicData uri="http://schemas.openxmlformats.org/drawingml/2006/picture">
                <pic:pic>
                  <pic:nvPicPr>
                    <pic:cNvPr id="0" name="20_Machine_learning_activity_review_02_monthly_ml_Lines_31_58.png"/>
                    <pic:cNvPicPr/>
                  </pic:nvPicPr>
                  <pic:blipFill>
                    <a:blip r:embed="rId87"/>
                    <a:stretch>
                      <a:fillRect/>
                    </a:stretch>
                  </pic:blipFill>
                  <pic:spPr>
                    <a:xfrm>
                      <a:off x="0" y="0"/>
                      <a:ext cx="6400800" cy="6554419"/>
                    </a:xfrm>
                    <a:prstGeom prst="rect"/>
                  </pic:spPr>
                </pic:pic>
              </a:graphicData>
            </a:graphic>
          </wp:inline>
        </w:drawing>
      </w:r>
    </w:p>
    <w:p>
      <w:pPr>
        <w:pStyle w:val="Caption"/>
      </w:pPr>
      <w:r>
        <w:t>20_Machine_learning_activity_review_02_monthly_ml_Lines_31_58.png</w:t>
      </w:r>
    </w:p>
    <w:p>
      <w:hyperlink r:id="rId88">
        <w:r>
          <w:rPr>
            <w:color w:val="175F70"/>
          </w:rPr>
          <w:t>Open src/alba_security/monthly_ml.py at the captured revision</w:t>
        </w:r>
      </w:hyperlink>
    </w:p>
    <w:p>
      <w:r>
        <w:br w:type="page"/>
      </w:r>
    </w:p>
    <w:p>
      <w:pPr>
        <w:pStyle w:val="Heading1"/>
      </w:pPr>
      <w:r>
        <w:t>21 High severity alerts</w:t>
      </w:r>
    </w:p>
    <w:p>
      <w:r>
        <w:t>Keep high severity detections visible and support optional HTTPS webhooks.</w:t>
      </w:r>
    </w:p>
    <w:p>
      <w:pPr>
        <w:pStyle w:val="Heading2"/>
      </w:pPr>
      <w:r>
        <w:t>Picture 21.01  notifications.py  source lines 60 to 96</w:t>
      </w:r>
    </w:p>
    <w:p>
      <w:r>
        <w:drawing>
          <wp:inline xmlns:a="http://schemas.openxmlformats.org/drawingml/2006/main" xmlns:pic="http://schemas.openxmlformats.org/drawingml/2006/picture">
            <wp:extent cx="6400800" cy="6554419"/>
            <wp:docPr id="41" name="Picture 41" descr="High severity alerts. Code from src/alba_security/notifications.py, lines 60 to 96."/>
            <wp:cNvGraphicFramePr>
              <a:graphicFrameLocks noChangeAspect="1"/>
            </wp:cNvGraphicFramePr>
            <a:graphic>
              <a:graphicData uri="http://schemas.openxmlformats.org/drawingml/2006/picture">
                <pic:pic>
                  <pic:nvPicPr>
                    <pic:cNvPr id="0" name="21_High_severity_alerts_01_notifications_Lines_60_96.png"/>
                    <pic:cNvPicPr/>
                  </pic:nvPicPr>
                  <pic:blipFill>
                    <a:blip r:embed="rId89"/>
                    <a:stretch>
                      <a:fillRect/>
                    </a:stretch>
                  </pic:blipFill>
                  <pic:spPr>
                    <a:xfrm>
                      <a:off x="0" y="0"/>
                      <a:ext cx="6400800" cy="6554419"/>
                    </a:xfrm>
                    <a:prstGeom prst="rect"/>
                  </pic:spPr>
                </pic:pic>
              </a:graphicData>
            </a:graphic>
          </wp:inline>
        </w:drawing>
      </w:r>
    </w:p>
    <w:p>
      <w:pPr>
        <w:pStyle w:val="Caption"/>
      </w:pPr>
      <w:r>
        <w:t>21_High_severity_alerts_01_notifications_Lines_60_96.png</w:t>
      </w:r>
    </w:p>
    <w:p>
      <w:hyperlink r:id="rId90">
        <w:r>
          <w:rPr>
            <w:color w:val="175F70"/>
          </w:rPr>
          <w:t>Open src/alba_security/notifications.py at the captured revision</w:t>
        </w:r>
      </w:hyperlink>
    </w:p>
    <w:p>
      <w:r>
        <w:br w:type="page"/>
      </w:r>
    </w:p>
    <w:p>
      <w:pPr>
        <w:pStyle w:val="Heading1"/>
      </w:pPr>
      <w:r>
        <w:t>21 High severity alerts</w:t>
      </w:r>
    </w:p>
    <w:p>
      <w:r>
        <w:t>Keep high severity detections visible and support optional HTTPS webhooks.</w:t>
      </w:r>
    </w:p>
    <w:p>
      <w:pPr>
        <w:pStyle w:val="Heading2"/>
      </w:pPr>
      <w:r>
        <w:t>Picture 21.02  models.py  source lines 132 to 162</w:t>
      </w:r>
    </w:p>
    <w:p>
      <w:r>
        <w:drawing>
          <wp:inline xmlns:a="http://schemas.openxmlformats.org/drawingml/2006/main" xmlns:pic="http://schemas.openxmlformats.org/drawingml/2006/picture">
            <wp:extent cx="6400800" cy="6554419"/>
            <wp:docPr id="42" name="Picture 42" descr="High severity alerts. Code from src/alba_security/models.py, lines 132 to 162."/>
            <wp:cNvGraphicFramePr>
              <a:graphicFrameLocks noChangeAspect="1"/>
            </wp:cNvGraphicFramePr>
            <a:graphic>
              <a:graphicData uri="http://schemas.openxmlformats.org/drawingml/2006/picture">
                <pic:pic>
                  <pic:nvPicPr>
                    <pic:cNvPr id="0" name="21_High_severity_alerts_02_models_Lines_132_162.png"/>
                    <pic:cNvPicPr/>
                  </pic:nvPicPr>
                  <pic:blipFill>
                    <a:blip r:embed="rId91"/>
                    <a:stretch>
                      <a:fillRect/>
                    </a:stretch>
                  </pic:blipFill>
                  <pic:spPr>
                    <a:xfrm>
                      <a:off x="0" y="0"/>
                      <a:ext cx="6400800" cy="6554419"/>
                    </a:xfrm>
                    <a:prstGeom prst="rect"/>
                  </pic:spPr>
                </pic:pic>
              </a:graphicData>
            </a:graphic>
          </wp:inline>
        </w:drawing>
      </w:r>
    </w:p>
    <w:p>
      <w:pPr>
        <w:pStyle w:val="Caption"/>
      </w:pPr>
      <w:r>
        <w:t>21_High_severity_alerts_02_models_Lines_132_162.png</w:t>
      </w:r>
    </w:p>
    <w:p>
      <w:hyperlink r:id="rId92">
        <w:r>
          <w:rPr>
            <w:color w:val="175F70"/>
          </w:rPr>
          <w:t>Open src/alba_security/models.py at the captured revision</w:t>
        </w:r>
      </w:hyperlink>
    </w:p>
    <w:p>
      <w:r>
        <w:br w:type="page"/>
      </w:r>
    </w:p>
    <w:p>
      <w:pPr>
        <w:pStyle w:val="Heading1"/>
      </w:pPr>
      <w:r>
        <w:t>22 Immediate threat blocking</w:t>
      </w:r>
    </w:p>
    <w:p>
      <w:r>
        <w:t>Create persistent containment records and apply browser blocking rules.</w:t>
      </w:r>
    </w:p>
    <w:p>
      <w:pPr>
        <w:pStyle w:val="Heading2"/>
      </w:pPr>
      <w:r>
        <w:t>Picture 22.01  threat_blocks.py  source lines 60 to 91</w:t>
      </w:r>
    </w:p>
    <w:p>
      <w:r>
        <w:drawing>
          <wp:inline xmlns:a="http://schemas.openxmlformats.org/drawingml/2006/main" xmlns:pic="http://schemas.openxmlformats.org/drawingml/2006/picture">
            <wp:extent cx="6400800" cy="6554419"/>
            <wp:docPr id="43" name="Picture 43" descr="Immediate threat blocking. Code from src/alba_security/threat_blocks.py, lines 60 to 91."/>
            <wp:cNvGraphicFramePr>
              <a:graphicFrameLocks noChangeAspect="1"/>
            </wp:cNvGraphicFramePr>
            <a:graphic>
              <a:graphicData uri="http://schemas.openxmlformats.org/drawingml/2006/picture">
                <pic:pic>
                  <pic:nvPicPr>
                    <pic:cNvPr id="0" name="22_Immediate_threat_blocking_01_threat_blocks_Lines_60_91.png"/>
                    <pic:cNvPicPr/>
                  </pic:nvPicPr>
                  <pic:blipFill>
                    <a:blip r:embed="rId93"/>
                    <a:stretch>
                      <a:fillRect/>
                    </a:stretch>
                  </pic:blipFill>
                  <pic:spPr>
                    <a:xfrm>
                      <a:off x="0" y="0"/>
                      <a:ext cx="6400800" cy="6554419"/>
                    </a:xfrm>
                    <a:prstGeom prst="rect"/>
                  </pic:spPr>
                </pic:pic>
              </a:graphicData>
            </a:graphic>
          </wp:inline>
        </w:drawing>
      </w:r>
    </w:p>
    <w:p>
      <w:pPr>
        <w:pStyle w:val="Caption"/>
      </w:pPr>
      <w:r>
        <w:t>22_Immediate_threat_blocking_01_threat_blocks_Lines_60_91.png</w:t>
      </w:r>
    </w:p>
    <w:p>
      <w:hyperlink r:id="rId94">
        <w:r>
          <w:rPr>
            <w:color w:val="175F70"/>
          </w:rPr>
          <w:t>Open src/alba_security/threat_blocks.py at the captured revision</w:t>
        </w:r>
      </w:hyperlink>
    </w:p>
    <w:p>
      <w:r>
        <w:br w:type="page"/>
      </w:r>
    </w:p>
    <w:p>
      <w:pPr>
        <w:pStyle w:val="Heading1"/>
      </w:pPr>
      <w:r>
        <w:t>22 Immediate threat blocking</w:t>
      </w:r>
    </w:p>
    <w:p>
      <w:r>
        <w:t>Create persistent containment records and apply browser blocking rules.</w:t>
      </w:r>
    </w:p>
    <w:p>
      <w:pPr>
        <w:pStyle w:val="Heading2"/>
      </w:pPr>
      <w:r>
        <w:t>Picture 22.02  threat-containment.js  source lines 25 to 54</w:t>
      </w:r>
    </w:p>
    <w:p>
      <w:r>
        <w:drawing>
          <wp:inline xmlns:a="http://schemas.openxmlformats.org/drawingml/2006/main" xmlns:pic="http://schemas.openxmlformats.org/drawingml/2006/picture">
            <wp:extent cx="6400800" cy="6554419"/>
            <wp:docPr id="44" name="Picture 44" descr="Immediate threat blocking. Code from extension/threat-containment.js, lines 25 to 54."/>
            <wp:cNvGraphicFramePr>
              <a:graphicFrameLocks noChangeAspect="1"/>
            </wp:cNvGraphicFramePr>
            <a:graphic>
              <a:graphicData uri="http://schemas.openxmlformats.org/drawingml/2006/picture">
                <pic:pic>
                  <pic:nvPicPr>
                    <pic:cNvPr id="0" name="22_Immediate_threat_blocking_02_threat_containment_Lines_25_54.png"/>
                    <pic:cNvPicPr/>
                  </pic:nvPicPr>
                  <pic:blipFill>
                    <a:blip r:embed="rId95"/>
                    <a:stretch>
                      <a:fillRect/>
                    </a:stretch>
                  </pic:blipFill>
                  <pic:spPr>
                    <a:xfrm>
                      <a:off x="0" y="0"/>
                      <a:ext cx="6400800" cy="6554419"/>
                    </a:xfrm>
                    <a:prstGeom prst="rect"/>
                  </pic:spPr>
                </pic:pic>
              </a:graphicData>
            </a:graphic>
          </wp:inline>
        </w:drawing>
      </w:r>
    </w:p>
    <w:p>
      <w:pPr>
        <w:pStyle w:val="Caption"/>
      </w:pPr>
      <w:r>
        <w:t>22_Immediate_threat_blocking_02_threat_containment_Lines_25_54.png</w:t>
      </w:r>
    </w:p>
    <w:p>
      <w:hyperlink r:id="rId96">
        <w:r>
          <w:rPr>
            <w:color w:val="175F70"/>
          </w:rPr>
          <w:t>Open extension/threat-containment.js at the captured revision</w:t>
        </w:r>
      </w:hyperlink>
    </w:p>
    <w:p>
      <w:r>
        <w:br w:type="page"/>
      </w:r>
    </w:p>
    <w:p>
      <w:pPr>
        <w:pStyle w:val="Heading1"/>
      </w:pPr>
      <w:r>
        <w:t>23 Incident response and case management</w:t>
      </w:r>
    </w:p>
    <w:p>
      <w:r>
        <w:t>Track investigation notes, safety actions and controlled incident removal.</w:t>
      </w:r>
    </w:p>
    <w:p>
      <w:pPr>
        <w:pStyle w:val="Heading2"/>
      </w:pPr>
      <w:r>
        <w:t>Picture 23.01  governance.py  source lines 470 to 496</w:t>
      </w:r>
    </w:p>
    <w:p>
      <w:r>
        <w:drawing>
          <wp:inline xmlns:a="http://schemas.openxmlformats.org/drawingml/2006/main" xmlns:pic="http://schemas.openxmlformats.org/drawingml/2006/picture">
            <wp:extent cx="6400800" cy="6554419"/>
            <wp:docPr id="45" name="Picture 45" descr="Incident response and case management. Code from src/alba_security/governance.py, lines 470 to 496."/>
            <wp:cNvGraphicFramePr>
              <a:graphicFrameLocks noChangeAspect="1"/>
            </wp:cNvGraphicFramePr>
            <a:graphic>
              <a:graphicData uri="http://schemas.openxmlformats.org/drawingml/2006/picture">
                <pic:pic>
                  <pic:nvPicPr>
                    <pic:cNvPr id="0" name="23_Incident_response_and_case_management_01_governance_Lines_470_496.png"/>
                    <pic:cNvPicPr/>
                  </pic:nvPicPr>
                  <pic:blipFill>
                    <a:blip r:embed="rId97"/>
                    <a:stretch>
                      <a:fillRect/>
                    </a:stretch>
                  </pic:blipFill>
                  <pic:spPr>
                    <a:xfrm>
                      <a:off x="0" y="0"/>
                      <a:ext cx="6400800" cy="6554419"/>
                    </a:xfrm>
                    <a:prstGeom prst="rect"/>
                  </pic:spPr>
                </pic:pic>
              </a:graphicData>
            </a:graphic>
          </wp:inline>
        </w:drawing>
      </w:r>
    </w:p>
    <w:p>
      <w:pPr>
        <w:pStyle w:val="Caption"/>
      </w:pPr>
      <w:r>
        <w:t>23_Incident_response_and_case_management_01_governance_Lines_470_496.png</w:t>
      </w:r>
    </w:p>
    <w:p>
      <w:hyperlink r:id="rId98">
        <w:r>
          <w:rPr>
            <w:color w:val="175F70"/>
          </w:rPr>
          <w:t>Open src/alba_security/governance.py at the captured revision</w:t>
        </w:r>
      </w:hyperlink>
    </w:p>
    <w:p>
      <w:r>
        <w:br w:type="page"/>
      </w:r>
    </w:p>
    <w:p>
      <w:pPr>
        <w:pStyle w:val="Heading1"/>
      </w:pPr>
      <w:r>
        <w:t>23 Incident response and case management</w:t>
      </w:r>
    </w:p>
    <w:p>
      <w:r>
        <w:t>Track investigation notes, safety actions and controlled incident removal.</w:t>
      </w:r>
    </w:p>
    <w:p>
      <w:pPr>
        <w:pStyle w:val="Heading2"/>
      </w:pPr>
      <w:r>
        <w:t>Picture 23.02  incident-safety.js  source lines 15 to 28</w:t>
      </w:r>
    </w:p>
    <w:p>
      <w:r>
        <w:drawing>
          <wp:inline xmlns:a="http://schemas.openxmlformats.org/drawingml/2006/main" xmlns:pic="http://schemas.openxmlformats.org/drawingml/2006/picture">
            <wp:extent cx="6400800" cy="4178442"/>
            <wp:docPr id="46" name="Picture 46" descr="Incident response and case management. Code from extension/incident-safety.js, lines 15 to 28."/>
            <wp:cNvGraphicFramePr>
              <a:graphicFrameLocks noChangeAspect="1"/>
            </wp:cNvGraphicFramePr>
            <a:graphic>
              <a:graphicData uri="http://schemas.openxmlformats.org/drawingml/2006/picture">
                <pic:pic>
                  <pic:nvPicPr>
                    <pic:cNvPr id="0" name="23_Incident_response_and_case_management_02_incident_safety_Lines_15_28.png"/>
                    <pic:cNvPicPr/>
                  </pic:nvPicPr>
                  <pic:blipFill>
                    <a:blip r:embed="rId99"/>
                    <a:stretch>
                      <a:fillRect/>
                    </a:stretch>
                  </pic:blipFill>
                  <pic:spPr>
                    <a:xfrm>
                      <a:off x="0" y="0"/>
                      <a:ext cx="6400800" cy="4178442"/>
                    </a:xfrm>
                    <a:prstGeom prst="rect"/>
                  </pic:spPr>
                </pic:pic>
              </a:graphicData>
            </a:graphic>
          </wp:inline>
        </w:drawing>
      </w:r>
    </w:p>
    <w:p>
      <w:pPr>
        <w:pStyle w:val="Caption"/>
      </w:pPr>
      <w:r>
        <w:t>23_Incident_response_and_case_management_02_incident_safety_Lines_15_28.png</w:t>
      </w:r>
    </w:p>
    <w:p>
      <w:hyperlink r:id="rId100">
        <w:r>
          <w:rPr>
            <w:color w:val="175F70"/>
          </w:rPr>
          <w:t>Open extension/incident-safety.js at the captured revision</w:t>
        </w:r>
      </w:hyperlink>
    </w:p>
    <w:p>
      <w:r>
        <w:br w:type="page"/>
      </w:r>
    </w:p>
    <w:p>
      <w:pPr>
        <w:pStyle w:val="Heading1"/>
      </w:pPr>
      <w:r>
        <w:t>24 Privacy and data governance</w:t>
      </w:r>
    </w:p>
    <w:p>
      <w:r>
        <w:t>Limit shared URL information and protect evidence during retention.</w:t>
      </w:r>
    </w:p>
    <w:p>
      <w:pPr>
        <w:pStyle w:val="Heading2"/>
      </w:pPr>
      <w:r>
        <w:t>Picture 24.01  core.js  source lines 20 to 48</w:t>
      </w:r>
    </w:p>
    <w:p>
      <w:r>
        <w:drawing>
          <wp:inline xmlns:a="http://schemas.openxmlformats.org/drawingml/2006/main" xmlns:pic="http://schemas.openxmlformats.org/drawingml/2006/picture">
            <wp:extent cx="6400800" cy="6554419"/>
            <wp:docPr id="47" name="Picture 47" descr="Privacy and data governance. Code from extension/core.js, lines 20 to 48."/>
            <wp:cNvGraphicFramePr>
              <a:graphicFrameLocks noChangeAspect="1"/>
            </wp:cNvGraphicFramePr>
            <a:graphic>
              <a:graphicData uri="http://schemas.openxmlformats.org/drawingml/2006/picture">
                <pic:pic>
                  <pic:nvPicPr>
                    <pic:cNvPr id="0" name="24_Privacy_and_data_governance_01_core_Lines_20_48.png"/>
                    <pic:cNvPicPr/>
                  </pic:nvPicPr>
                  <pic:blipFill>
                    <a:blip r:embed="rId101"/>
                    <a:stretch>
                      <a:fillRect/>
                    </a:stretch>
                  </pic:blipFill>
                  <pic:spPr>
                    <a:xfrm>
                      <a:off x="0" y="0"/>
                      <a:ext cx="6400800" cy="6554419"/>
                    </a:xfrm>
                    <a:prstGeom prst="rect"/>
                  </pic:spPr>
                </pic:pic>
              </a:graphicData>
            </a:graphic>
          </wp:inline>
        </w:drawing>
      </w:r>
    </w:p>
    <w:p>
      <w:pPr>
        <w:pStyle w:val="Caption"/>
      </w:pPr>
      <w:r>
        <w:t>24_Privacy_and_data_governance_01_core_Lines_20_48.png</w:t>
      </w:r>
    </w:p>
    <w:p>
      <w:hyperlink r:id="rId102">
        <w:r>
          <w:rPr>
            <w:color w:val="175F70"/>
          </w:rPr>
          <w:t>Open extension/core.js at the captured revision</w:t>
        </w:r>
      </w:hyperlink>
    </w:p>
    <w:p>
      <w:r>
        <w:br w:type="page"/>
      </w:r>
    </w:p>
    <w:p>
      <w:pPr>
        <w:pStyle w:val="Heading1"/>
      </w:pPr>
      <w:r>
        <w:t>24 Privacy and data governance</w:t>
      </w:r>
    </w:p>
    <w:p>
      <w:r>
        <w:t>Limit shared URL information and protect evidence during retention.</w:t>
      </w:r>
    </w:p>
    <w:p>
      <w:pPr>
        <w:pStyle w:val="Heading2"/>
      </w:pPr>
      <w:r>
        <w:t>Picture 24.02  governance.py  source lines 302 to 332</w:t>
      </w:r>
    </w:p>
    <w:p>
      <w:r>
        <w:drawing>
          <wp:inline xmlns:a="http://schemas.openxmlformats.org/drawingml/2006/main" xmlns:pic="http://schemas.openxmlformats.org/drawingml/2006/picture">
            <wp:extent cx="6400800" cy="6554419"/>
            <wp:docPr id="48" name="Picture 48" descr="Privacy and data governance. Code from src/alba_security/governance.py, lines 302 to 332."/>
            <wp:cNvGraphicFramePr>
              <a:graphicFrameLocks noChangeAspect="1"/>
            </wp:cNvGraphicFramePr>
            <a:graphic>
              <a:graphicData uri="http://schemas.openxmlformats.org/drawingml/2006/picture">
                <pic:pic>
                  <pic:nvPicPr>
                    <pic:cNvPr id="0" name="24_Privacy_and_data_governance_02_governance_Lines_302_332.png"/>
                    <pic:cNvPicPr/>
                  </pic:nvPicPr>
                  <pic:blipFill>
                    <a:blip r:embed="rId103"/>
                    <a:stretch>
                      <a:fillRect/>
                    </a:stretch>
                  </pic:blipFill>
                  <pic:spPr>
                    <a:xfrm>
                      <a:off x="0" y="0"/>
                      <a:ext cx="6400800" cy="6554419"/>
                    </a:xfrm>
                    <a:prstGeom prst="rect"/>
                  </pic:spPr>
                </pic:pic>
              </a:graphicData>
            </a:graphic>
          </wp:inline>
        </w:drawing>
      </w:r>
    </w:p>
    <w:p>
      <w:pPr>
        <w:pStyle w:val="Caption"/>
      </w:pPr>
      <w:r>
        <w:t>24_Privacy_and_data_governance_02_governance_Lines_302_332.png</w:t>
      </w:r>
    </w:p>
    <w:p>
      <w:hyperlink r:id="rId104">
        <w:r>
          <w:rPr>
            <w:color w:val="175F70"/>
          </w:rPr>
          <w:t>Open src/alba_security/governance.py at the captured revision</w:t>
        </w:r>
      </w:hyperlink>
    </w:p>
    <w:p>
      <w:r>
        <w:br w:type="page"/>
      </w:r>
    </w:p>
    <w:p>
      <w:pPr>
        <w:pStyle w:val="Heading1"/>
      </w:pPr>
      <w:r>
        <w:t>25 Detection quality evaluation</w:t>
      </w:r>
    </w:p>
    <w:p>
      <w:r>
        <w:t>Compare expected results with calculated risk and identify scoring issues.</w:t>
      </w:r>
    </w:p>
    <w:p>
      <w:pPr>
        <w:pStyle w:val="Heading2"/>
      </w:pPr>
      <w:r>
        <w:t>Picture 25.01  governance.py  source lines 246 to 273</w:t>
      </w:r>
    </w:p>
    <w:p>
      <w:r>
        <w:drawing>
          <wp:inline xmlns:a="http://schemas.openxmlformats.org/drawingml/2006/main" xmlns:pic="http://schemas.openxmlformats.org/drawingml/2006/picture">
            <wp:extent cx="6400800" cy="6554419"/>
            <wp:docPr id="49" name="Picture 49" descr="Detection quality evaluation. Code from src/alba_security/governance.py, lines 246 to 273."/>
            <wp:cNvGraphicFramePr>
              <a:graphicFrameLocks noChangeAspect="1"/>
            </wp:cNvGraphicFramePr>
            <a:graphic>
              <a:graphicData uri="http://schemas.openxmlformats.org/drawingml/2006/picture">
                <pic:pic>
                  <pic:nvPicPr>
                    <pic:cNvPr id="0" name="25_Detection_quality_evaluation_01_governance_Lines_246_273.png"/>
                    <pic:cNvPicPr/>
                  </pic:nvPicPr>
                  <pic:blipFill>
                    <a:blip r:embed="rId105"/>
                    <a:stretch>
                      <a:fillRect/>
                    </a:stretch>
                  </pic:blipFill>
                  <pic:spPr>
                    <a:xfrm>
                      <a:off x="0" y="0"/>
                      <a:ext cx="6400800" cy="6554419"/>
                    </a:xfrm>
                    <a:prstGeom prst="rect"/>
                  </pic:spPr>
                </pic:pic>
              </a:graphicData>
            </a:graphic>
          </wp:inline>
        </w:drawing>
      </w:r>
    </w:p>
    <w:p>
      <w:pPr>
        <w:pStyle w:val="Caption"/>
      </w:pPr>
      <w:r>
        <w:t>25_Detection_quality_evaluation_01_governance_Lines_246_273.png</w:t>
      </w:r>
    </w:p>
    <w:p>
      <w:hyperlink r:id="rId106">
        <w:r>
          <w:rPr>
            <w:color w:val="175F70"/>
          </w:rPr>
          <w:t>Open src/alba_security/governance.py at the captured revision</w:t>
        </w:r>
      </w:hyperlink>
    </w:p>
    <w:p>
      <w:r>
        <w:br w:type="page"/>
      </w:r>
    </w:p>
    <w:p>
      <w:pPr>
        <w:pStyle w:val="Heading1"/>
      </w:pPr>
      <w:r>
        <w:t>25 Detection quality evaluation</w:t>
      </w:r>
    </w:p>
    <w:p>
      <w:r>
        <w:t>Compare expected results with calculated risk and identify scoring issues.</w:t>
      </w:r>
    </w:p>
    <w:p>
      <w:pPr>
        <w:pStyle w:val="Heading2"/>
      </w:pPr>
      <w:r>
        <w:t>Picture 25.02  governance.py  source lines 271 to 296</w:t>
      </w:r>
    </w:p>
    <w:p>
      <w:r>
        <w:drawing>
          <wp:inline xmlns:a="http://schemas.openxmlformats.org/drawingml/2006/main" xmlns:pic="http://schemas.openxmlformats.org/drawingml/2006/picture">
            <wp:extent cx="6400800" cy="6554419"/>
            <wp:docPr id="50" name="Picture 50" descr="Detection quality evaluation. Code from src/alba_security/governance.py, lines 271 to 296."/>
            <wp:cNvGraphicFramePr>
              <a:graphicFrameLocks noChangeAspect="1"/>
            </wp:cNvGraphicFramePr>
            <a:graphic>
              <a:graphicData uri="http://schemas.openxmlformats.org/drawingml/2006/picture">
                <pic:pic>
                  <pic:nvPicPr>
                    <pic:cNvPr id="0" name="25_Detection_quality_evaluation_02_governance_Lines_271_296.png"/>
                    <pic:cNvPicPr/>
                  </pic:nvPicPr>
                  <pic:blipFill>
                    <a:blip r:embed="rId107"/>
                    <a:stretch>
                      <a:fillRect/>
                    </a:stretch>
                  </pic:blipFill>
                  <pic:spPr>
                    <a:xfrm>
                      <a:off x="0" y="0"/>
                      <a:ext cx="6400800" cy="6554419"/>
                    </a:xfrm>
                    <a:prstGeom prst="rect"/>
                  </pic:spPr>
                </pic:pic>
              </a:graphicData>
            </a:graphic>
          </wp:inline>
        </w:drawing>
      </w:r>
    </w:p>
    <w:p>
      <w:pPr>
        <w:pStyle w:val="Caption"/>
      </w:pPr>
      <w:r>
        <w:t>25_Detection_quality_evaluation_02_governance_Lines_271_296.png</w:t>
      </w:r>
    </w:p>
    <w:p>
      <w:hyperlink r:id="rId108">
        <w:r>
          <w:rPr>
            <w:color w:val="175F70"/>
          </w:rPr>
          <w:t>Open src/alba_security/governance.py at the captured revision</w:t>
        </w:r>
      </w:hyperlink>
    </w:p>
    <w:p>
      <w:r>
        <w:br w:type="page"/>
      </w:r>
    </w:p>
    <w:p>
      <w:pPr>
        <w:pStyle w:val="Heading1"/>
      </w:pPr>
      <w:r>
        <w:t>26 Usability and accessibility</w:t>
      </w:r>
    </w:p>
    <w:p>
      <w:r>
        <w:t>Validate form input accessibly and record usability observations.</w:t>
      </w:r>
    </w:p>
    <w:p>
      <w:pPr>
        <w:pStyle w:val="Heading2"/>
      </w:pPr>
      <w:r>
        <w:t>Picture 26.01  form-validation.js  source lines 1 to 28</w:t>
      </w:r>
    </w:p>
    <w:p>
      <w:r>
        <w:drawing>
          <wp:inline xmlns:a="http://schemas.openxmlformats.org/drawingml/2006/main" xmlns:pic="http://schemas.openxmlformats.org/drawingml/2006/picture">
            <wp:extent cx="6400800" cy="6554419"/>
            <wp:docPr id="51" name="Picture 51" descr="Usability and accessibility. Code from extension/form-validation.js, lines 1 to 28."/>
            <wp:cNvGraphicFramePr>
              <a:graphicFrameLocks noChangeAspect="1"/>
            </wp:cNvGraphicFramePr>
            <a:graphic>
              <a:graphicData uri="http://schemas.openxmlformats.org/drawingml/2006/picture">
                <pic:pic>
                  <pic:nvPicPr>
                    <pic:cNvPr id="0" name="26_Usability_and_accessibility_01_form_validation_Lines_1_28.png"/>
                    <pic:cNvPicPr/>
                  </pic:nvPicPr>
                  <pic:blipFill>
                    <a:blip r:embed="rId109"/>
                    <a:stretch>
                      <a:fillRect/>
                    </a:stretch>
                  </pic:blipFill>
                  <pic:spPr>
                    <a:xfrm>
                      <a:off x="0" y="0"/>
                      <a:ext cx="6400800" cy="6554419"/>
                    </a:xfrm>
                    <a:prstGeom prst="rect"/>
                  </pic:spPr>
                </pic:pic>
              </a:graphicData>
            </a:graphic>
          </wp:inline>
        </w:drawing>
      </w:r>
    </w:p>
    <w:p>
      <w:pPr>
        <w:pStyle w:val="Caption"/>
      </w:pPr>
      <w:r>
        <w:t>26_Usability_and_accessibility_01_form_validation_Lines_1_28.png</w:t>
      </w:r>
    </w:p>
    <w:p>
      <w:hyperlink r:id="rId110">
        <w:r>
          <w:rPr>
            <w:color w:val="175F70"/>
          </w:rPr>
          <w:t>Open extension/form-validation.js at the captured revision</w:t>
        </w:r>
      </w:hyperlink>
    </w:p>
    <w:p>
      <w:r>
        <w:br w:type="page"/>
      </w:r>
    </w:p>
    <w:p>
      <w:pPr>
        <w:pStyle w:val="Heading1"/>
      </w:pPr>
      <w:r>
        <w:t>26 Usability and accessibility</w:t>
      </w:r>
    </w:p>
    <w:p>
      <w:r>
        <w:t>Validate form input accessibly and record usability observations.</w:t>
      </w:r>
    </w:p>
    <w:p>
      <w:pPr>
        <w:pStyle w:val="Heading2"/>
      </w:pPr>
      <w:r>
        <w:t>Picture 26.02  governance.py  source lines 593 to 619</w:t>
      </w:r>
    </w:p>
    <w:p>
      <w:r>
        <w:drawing>
          <wp:inline xmlns:a="http://schemas.openxmlformats.org/drawingml/2006/main" xmlns:pic="http://schemas.openxmlformats.org/drawingml/2006/picture">
            <wp:extent cx="6400800" cy="6108923"/>
            <wp:docPr id="52" name="Picture 52" descr="Usability and accessibility. Code from src/alba_security/governance.py, lines 593 to 619."/>
            <wp:cNvGraphicFramePr>
              <a:graphicFrameLocks noChangeAspect="1"/>
            </wp:cNvGraphicFramePr>
            <a:graphic>
              <a:graphicData uri="http://schemas.openxmlformats.org/drawingml/2006/picture">
                <pic:pic>
                  <pic:nvPicPr>
                    <pic:cNvPr id="0" name="26_Usability_and_accessibility_02_governance_Lines_593_619.png"/>
                    <pic:cNvPicPr/>
                  </pic:nvPicPr>
                  <pic:blipFill>
                    <a:blip r:embed="rId111"/>
                    <a:stretch>
                      <a:fillRect/>
                    </a:stretch>
                  </pic:blipFill>
                  <pic:spPr>
                    <a:xfrm>
                      <a:off x="0" y="0"/>
                      <a:ext cx="6400800" cy="6108923"/>
                    </a:xfrm>
                    <a:prstGeom prst="rect"/>
                  </pic:spPr>
                </pic:pic>
              </a:graphicData>
            </a:graphic>
          </wp:inline>
        </w:drawing>
      </w:r>
    </w:p>
    <w:p>
      <w:pPr>
        <w:pStyle w:val="Caption"/>
      </w:pPr>
      <w:r>
        <w:t>26_Usability_and_accessibility_02_governance_Lines_593_619.png</w:t>
      </w:r>
    </w:p>
    <w:p>
      <w:hyperlink r:id="rId112">
        <w:r>
          <w:rPr>
            <w:color w:val="175F70"/>
          </w:rPr>
          <w:t>Open src/alba_security/governance.py at the captured revision</w:t>
        </w:r>
      </w:hyperlink>
    </w:p>
    <w:p>
      <w:r>
        <w:br w:type="page"/>
      </w:r>
    </w:p>
    <w:p>
      <w:pPr>
        <w:pStyle w:val="Heading1"/>
      </w:pPr>
      <w:r>
        <w:t>27 Security guidance</w:t>
      </w:r>
    </w:p>
    <w:p>
      <w:r>
        <w:t>Explain missing lookup evidence and present clear connection guidance.</w:t>
      </w:r>
    </w:p>
    <w:p>
      <w:pPr>
        <w:pStyle w:val="Heading2"/>
      </w:pPr>
      <w:r>
        <w:t>Picture 27.01  scan-feedback.js  source lines 9 to 19</w:t>
      </w:r>
    </w:p>
    <w:p>
      <w:r>
        <w:drawing>
          <wp:inline xmlns:a="http://schemas.openxmlformats.org/drawingml/2006/main" xmlns:pic="http://schemas.openxmlformats.org/drawingml/2006/picture">
            <wp:extent cx="6400800" cy="4029944"/>
            <wp:docPr id="53" name="Picture 53" descr="Security guidance. Code from extension/scan-feedback.js, lines 9 to 19."/>
            <wp:cNvGraphicFramePr>
              <a:graphicFrameLocks noChangeAspect="1"/>
            </wp:cNvGraphicFramePr>
            <a:graphic>
              <a:graphicData uri="http://schemas.openxmlformats.org/drawingml/2006/picture">
                <pic:pic>
                  <pic:nvPicPr>
                    <pic:cNvPr id="0" name="27_Security_guidance_01_scan_feedback_Lines_9_19.png"/>
                    <pic:cNvPicPr/>
                  </pic:nvPicPr>
                  <pic:blipFill>
                    <a:blip r:embed="rId113"/>
                    <a:stretch>
                      <a:fillRect/>
                    </a:stretch>
                  </pic:blipFill>
                  <pic:spPr>
                    <a:xfrm>
                      <a:off x="0" y="0"/>
                      <a:ext cx="6400800" cy="4029944"/>
                    </a:xfrm>
                    <a:prstGeom prst="rect"/>
                  </pic:spPr>
                </pic:pic>
              </a:graphicData>
            </a:graphic>
          </wp:inline>
        </w:drawing>
      </w:r>
    </w:p>
    <w:p>
      <w:pPr>
        <w:pStyle w:val="Caption"/>
      </w:pPr>
      <w:r>
        <w:t>27_Security_guidance_01_scan_feedback_Lines_9_19.png</w:t>
      </w:r>
    </w:p>
    <w:p>
      <w:hyperlink r:id="rId114">
        <w:r>
          <w:rPr>
            <w:color w:val="175F70"/>
          </w:rPr>
          <w:t>Open extension/scan-feedback.js at the captured revision</w:t>
        </w:r>
      </w:hyperlink>
    </w:p>
    <w:p>
      <w:r>
        <w:br w:type="page"/>
      </w:r>
    </w:p>
    <w:p>
      <w:pPr>
        <w:pStyle w:val="Heading1"/>
      </w:pPr>
      <w:r>
        <w:t>27 Security guidance</w:t>
      </w:r>
    </w:p>
    <w:p>
      <w:r>
        <w:t>Explain missing lookup evidence and present clear connection guidance.</w:t>
      </w:r>
    </w:p>
    <w:p>
      <w:pPr>
        <w:pStyle w:val="Heading2"/>
      </w:pPr>
      <w:r>
        <w:t>Picture 27.02  workspace-kit.js  source lines 48 to 65</w:t>
      </w:r>
    </w:p>
    <w:p>
      <w:r>
        <w:drawing>
          <wp:inline xmlns:a="http://schemas.openxmlformats.org/drawingml/2006/main" xmlns:pic="http://schemas.openxmlformats.org/drawingml/2006/picture">
            <wp:extent cx="6400800" cy="6554419"/>
            <wp:docPr id="54" name="Picture 54" descr="Security guidance. Code from extension/workspace-kit.js, lines 48 to 65."/>
            <wp:cNvGraphicFramePr>
              <a:graphicFrameLocks noChangeAspect="1"/>
            </wp:cNvGraphicFramePr>
            <a:graphic>
              <a:graphicData uri="http://schemas.openxmlformats.org/drawingml/2006/picture">
                <pic:pic>
                  <pic:nvPicPr>
                    <pic:cNvPr id="0" name="27_Security_guidance_02_workspace_kit_Lines_48_65.png"/>
                    <pic:cNvPicPr/>
                  </pic:nvPicPr>
                  <pic:blipFill>
                    <a:blip r:embed="rId115"/>
                    <a:stretch>
                      <a:fillRect/>
                    </a:stretch>
                  </pic:blipFill>
                  <pic:spPr>
                    <a:xfrm>
                      <a:off x="0" y="0"/>
                      <a:ext cx="6400800" cy="6554419"/>
                    </a:xfrm>
                    <a:prstGeom prst="rect"/>
                  </pic:spPr>
                </pic:pic>
              </a:graphicData>
            </a:graphic>
          </wp:inline>
        </w:drawing>
      </w:r>
    </w:p>
    <w:p>
      <w:pPr>
        <w:pStyle w:val="Caption"/>
      </w:pPr>
      <w:r>
        <w:t>27_Security_guidance_02_workspace_kit_Lines_48_65.png</w:t>
      </w:r>
    </w:p>
    <w:p>
      <w:hyperlink r:id="rId116">
        <w:r>
          <w:rPr>
            <w:color w:val="175F70"/>
          </w:rPr>
          <w:t>Open extension/workspace-kit.js at the captured revision</w:t>
        </w:r>
      </w:hyperlink>
    </w:p>
    <w:p>
      <w:r>
        <w:br w:type="page"/>
      </w:r>
    </w:p>
    <w:p>
      <w:pPr>
        <w:pStyle w:val="Heading1"/>
      </w:pPr>
      <w:r>
        <w:t>28 User security feedback</w:t>
      </w:r>
    </w:p>
    <w:p>
      <w:r>
        <w:t>Link warning challenges to the original scan and record review decisions.</w:t>
      </w:r>
    </w:p>
    <w:p>
      <w:pPr>
        <w:pStyle w:val="Heading2"/>
      </w:pPr>
      <w:r>
        <w:t>Picture 28.01  user_feedback.py  source lines 78 to 110</w:t>
      </w:r>
    </w:p>
    <w:p>
      <w:r>
        <w:drawing>
          <wp:inline xmlns:a="http://schemas.openxmlformats.org/drawingml/2006/main" xmlns:pic="http://schemas.openxmlformats.org/drawingml/2006/picture">
            <wp:extent cx="6400800" cy="6554419"/>
            <wp:docPr id="55" name="Picture 55" descr="User security feedback. Code from src/alba_security/user_feedback.py, lines 78 to 110."/>
            <wp:cNvGraphicFramePr>
              <a:graphicFrameLocks noChangeAspect="1"/>
            </wp:cNvGraphicFramePr>
            <a:graphic>
              <a:graphicData uri="http://schemas.openxmlformats.org/drawingml/2006/picture">
                <pic:pic>
                  <pic:nvPicPr>
                    <pic:cNvPr id="0" name="28_User_security_feedback_01_user_feedback_Lines_78_110.png"/>
                    <pic:cNvPicPr/>
                  </pic:nvPicPr>
                  <pic:blipFill>
                    <a:blip r:embed="rId117"/>
                    <a:stretch>
                      <a:fillRect/>
                    </a:stretch>
                  </pic:blipFill>
                  <pic:spPr>
                    <a:xfrm>
                      <a:off x="0" y="0"/>
                      <a:ext cx="6400800" cy="6554419"/>
                    </a:xfrm>
                    <a:prstGeom prst="rect"/>
                  </pic:spPr>
                </pic:pic>
              </a:graphicData>
            </a:graphic>
          </wp:inline>
        </w:drawing>
      </w:r>
    </w:p>
    <w:p>
      <w:pPr>
        <w:pStyle w:val="Caption"/>
      </w:pPr>
      <w:r>
        <w:t>28_User_security_feedback_01_user_feedback_Lines_78_110.png</w:t>
      </w:r>
    </w:p>
    <w:p>
      <w:hyperlink r:id="rId118">
        <w:r>
          <w:rPr>
            <w:color w:val="175F70"/>
          </w:rPr>
          <w:t>Open src/alba_security/user_feedback.py at the captured revision</w:t>
        </w:r>
      </w:hyperlink>
    </w:p>
    <w:p>
      <w:r>
        <w:br w:type="page"/>
      </w:r>
    </w:p>
    <w:p>
      <w:pPr>
        <w:pStyle w:val="Heading1"/>
      </w:pPr>
      <w:r>
        <w:t>28 User security feedback</w:t>
      </w:r>
    </w:p>
    <w:p>
      <w:r>
        <w:t>Link warning challenges to the original scan and record review decisions.</w:t>
      </w:r>
    </w:p>
    <w:p>
      <w:pPr>
        <w:pStyle w:val="Heading2"/>
      </w:pPr>
      <w:r>
        <w:t>Picture 28.02  user-feedback.js  source lines 1 to 24</w:t>
      </w:r>
    </w:p>
    <w:p>
      <w:r>
        <w:drawing>
          <wp:inline xmlns:a="http://schemas.openxmlformats.org/drawingml/2006/main" xmlns:pic="http://schemas.openxmlformats.org/drawingml/2006/picture">
            <wp:extent cx="6400800" cy="5663428"/>
            <wp:docPr id="56" name="Picture 56" descr="User security feedback. Code from extension/user-feedback.js, lines 1 to 24."/>
            <wp:cNvGraphicFramePr>
              <a:graphicFrameLocks noChangeAspect="1"/>
            </wp:cNvGraphicFramePr>
            <a:graphic>
              <a:graphicData uri="http://schemas.openxmlformats.org/drawingml/2006/picture">
                <pic:pic>
                  <pic:nvPicPr>
                    <pic:cNvPr id="0" name="28_User_security_feedback_02_user_feedback_Lines_1_24.png"/>
                    <pic:cNvPicPr/>
                  </pic:nvPicPr>
                  <pic:blipFill>
                    <a:blip r:embed="rId119"/>
                    <a:stretch>
                      <a:fillRect/>
                    </a:stretch>
                  </pic:blipFill>
                  <pic:spPr>
                    <a:xfrm>
                      <a:off x="0" y="0"/>
                      <a:ext cx="6400800" cy="5663428"/>
                    </a:xfrm>
                    <a:prstGeom prst="rect"/>
                  </pic:spPr>
                </pic:pic>
              </a:graphicData>
            </a:graphic>
          </wp:inline>
        </w:drawing>
      </w:r>
    </w:p>
    <w:p>
      <w:pPr>
        <w:pStyle w:val="Caption"/>
      </w:pPr>
      <w:r>
        <w:t>28_User_security_feedback_02_user_feedback_Lines_1_24.png</w:t>
      </w:r>
    </w:p>
    <w:p>
      <w:hyperlink r:id="rId120">
        <w:r>
          <w:rPr>
            <w:color w:val="175F70"/>
          </w:rPr>
          <w:t>Open extension/user-feedback.js at the captured revision</w:t>
        </w:r>
      </w:hyperlink>
    </w:p>
    <w:p>
      <w:r>
        <w:br w:type="page"/>
      </w:r>
    </w:p>
    <w:p>
      <w:pPr>
        <w:pStyle w:val="Heading1"/>
      </w:pPr>
      <w:r>
        <w:t>29 User suggestions</w:t>
      </w:r>
    </w:p>
    <w:p>
      <w:r>
        <w:t>Collect product improvement ideas and maintain administrator responses.</w:t>
      </w:r>
    </w:p>
    <w:p>
      <w:pPr>
        <w:pStyle w:val="Heading2"/>
      </w:pPr>
      <w:r>
        <w:t>Picture 29.01  user_suggestions.py  source lines 70 to 99</w:t>
      </w:r>
    </w:p>
    <w:p>
      <w:r>
        <w:drawing>
          <wp:inline xmlns:a="http://schemas.openxmlformats.org/drawingml/2006/main" xmlns:pic="http://schemas.openxmlformats.org/drawingml/2006/picture">
            <wp:extent cx="6400800" cy="6554419"/>
            <wp:docPr id="57" name="Picture 57" descr="User suggestions. Code from src/alba_security/user_suggestions.py, lines 70 to 99."/>
            <wp:cNvGraphicFramePr>
              <a:graphicFrameLocks noChangeAspect="1"/>
            </wp:cNvGraphicFramePr>
            <a:graphic>
              <a:graphicData uri="http://schemas.openxmlformats.org/drawingml/2006/picture">
                <pic:pic>
                  <pic:nvPicPr>
                    <pic:cNvPr id="0" name="29_User_suggestions_01_user_suggestions_Lines_70_99.png"/>
                    <pic:cNvPicPr/>
                  </pic:nvPicPr>
                  <pic:blipFill>
                    <a:blip r:embed="rId121"/>
                    <a:stretch>
                      <a:fillRect/>
                    </a:stretch>
                  </pic:blipFill>
                  <pic:spPr>
                    <a:xfrm>
                      <a:off x="0" y="0"/>
                      <a:ext cx="6400800" cy="6554419"/>
                    </a:xfrm>
                    <a:prstGeom prst="rect"/>
                  </pic:spPr>
                </pic:pic>
              </a:graphicData>
            </a:graphic>
          </wp:inline>
        </w:drawing>
      </w:r>
    </w:p>
    <w:p>
      <w:pPr>
        <w:pStyle w:val="Caption"/>
      </w:pPr>
      <w:r>
        <w:t>29_User_suggestions_01_user_suggestions_Lines_70_99.png</w:t>
      </w:r>
    </w:p>
    <w:p>
      <w:hyperlink r:id="rId122">
        <w:r>
          <w:rPr>
            <w:color w:val="175F70"/>
          </w:rPr>
          <w:t>Open src/alba_security/user_suggestions.py at the captured revision</w:t>
        </w:r>
      </w:hyperlink>
    </w:p>
    <w:p>
      <w:r>
        <w:br w:type="page"/>
      </w:r>
    </w:p>
    <w:p>
      <w:pPr>
        <w:pStyle w:val="Heading1"/>
      </w:pPr>
      <w:r>
        <w:t>29 User suggestions</w:t>
      </w:r>
    </w:p>
    <w:p>
      <w:r>
        <w:t>Collect product improvement ideas and maintain administrator responses.</w:t>
      </w:r>
    </w:p>
    <w:p>
      <w:pPr>
        <w:pStyle w:val="Heading2"/>
      </w:pPr>
      <w:r>
        <w:t>Picture 29.02  user-suggestions.js  source lines 1 to 17</w:t>
      </w:r>
    </w:p>
    <w:p>
      <w:r>
        <w:drawing>
          <wp:inline xmlns:a="http://schemas.openxmlformats.org/drawingml/2006/main" xmlns:pic="http://schemas.openxmlformats.org/drawingml/2006/picture">
            <wp:extent cx="6400800" cy="6554419"/>
            <wp:docPr id="58" name="Picture 58" descr="User suggestions. Code from extension/user-suggestions.js, lines 1 to 17."/>
            <wp:cNvGraphicFramePr>
              <a:graphicFrameLocks noChangeAspect="1"/>
            </wp:cNvGraphicFramePr>
            <a:graphic>
              <a:graphicData uri="http://schemas.openxmlformats.org/drawingml/2006/picture">
                <pic:pic>
                  <pic:nvPicPr>
                    <pic:cNvPr id="0" name="29_User_suggestions_02_user_suggestions_Lines_1_17.png"/>
                    <pic:cNvPicPr/>
                  </pic:nvPicPr>
                  <pic:blipFill>
                    <a:blip r:embed="rId123"/>
                    <a:stretch>
                      <a:fillRect/>
                    </a:stretch>
                  </pic:blipFill>
                  <pic:spPr>
                    <a:xfrm>
                      <a:off x="0" y="0"/>
                      <a:ext cx="6400800" cy="6554419"/>
                    </a:xfrm>
                    <a:prstGeom prst="rect"/>
                  </pic:spPr>
                </pic:pic>
              </a:graphicData>
            </a:graphic>
          </wp:inline>
        </w:drawing>
      </w:r>
    </w:p>
    <w:p>
      <w:pPr>
        <w:pStyle w:val="Caption"/>
      </w:pPr>
      <w:r>
        <w:t>29_User_suggestions_02_user_suggestions_Lines_1_17.png</w:t>
      </w:r>
    </w:p>
    <w:p>
      <w:hyperlink r:id="rId124">
        <w:r>
          <w:rPr>
            <w:color w:val="175F70"/>
          </w:rPr>
          <w:t>Open extension/user-suggestions.js at the captured revision</w:t>
        </w:r>
      </w:hyperlink>
    </w:p>
    <w:p>
      <w:r>
        <w:br w:type="page"/>
      </w:r>
    </w:p>
    <w:p>
      <w:pPr>
        <w:pStyle w:val="Heading1"/>
      </w:pPr>
      <w:r>
        <w:t>30 Personalisation and display settings</w:t>
      </w:r>
    </w:p>
    <w:p>
      <w:r>
        <w:t>Persist theme and table preferences for the extension interface.</w:t>
      </w:r>
    </w:p>
    <w:p>
      <w:pPr>
        <w:pStyle w:val="Heading2"/>
      </w:pPr>
      <w:r>
        <w:t>Picture 30.01  theme.js  source lines 1 to 27</w:t>
      </w:r>
    </w:p>
    <w:p>
      <w:r>
        <w:drawing>
          <wp:inline xmlns:a="http://schemas.openxmlformats.org/drawingml/2006/main" xmlns:pic="http://schemas.openxmlformats.org/drawingml/2006/picture">
            <wp:extent cx="6400800" cy="5960425"/>
            <wp:docPr id="59" name="Picture 59" descr="Personalisation and display settings. Code from extension/theme.js, lines 1 to 27."/>
            <wp:cNvGraphicFramePr>
              <a:graphicFrameLocks noChangeAspect="1"/>
            </wp:cNvGraphicFramePr>
            <a:graphic>
              <a:graphicData uri="http://schemas.openxmlformats.org/drawingml/2006/picture">
                <pic:pic>
                  <pic:nvPicPr>
                    <pic:cNvPr id="0" name="30_Personalisation_and_display_settings_01_theme_Lines_1_27.png"/>
                    <pic:cNvPicPr/>
                  </pic:nvPicPr>
                  <pic:blipFill>
                    <a:blip r:embed="rId125"/>
                    <a:stretch>
                      <a:fillRect/>
                    </a:stretch>
                  </pic:blipFill>
                  <pic:spPr>
                    <a:xfrm>
                      <a:off x="0" y="0"/>
                      <a:ext cx="6400800" cy="5960425"/>
                    </a:xfrm>
                    <a:prstGeom prst="rect"/>
                  </pic:spPr>
                </pic:pic>
              </a:graphicData>
            </a:graphic>
          </wp:inline>
        </w:drawing>
      </w:r>
    </w:p>
    <w:p>
      <w:pPr>
        <w:pStyle w:val="Caption"/>
      </w:pPr>
      <w:r>
        <w:t>30_Personalisation_and_display_settings_01_theme_Lines_1_27.png</w:t>
      </w:r>
    </w:p>
    <w:p>
      <w:hyperlink r:id="rId126">
        <w:r>
          <w:rPr>
            <w:color w:val="175F70"/>
          </w:rPr>
          <w:t>Open extension/theme.js at the captured revision</w:t>
        </w:r>
      </w:hyperlink>
    </w:p>
    <w:p>
      <w:r>
        <w:br w:type="page"/>
      </w:r>
    </w:p>
    <w:p>
      <w:pPr>
        <w:pStyle w:val="Heading1"/>
      </w:pPr>
      <w:r>
        <w:t>30 Personalisation and display settings</w:t>
      </w:r>
    </w:p>
    <w:p>
      <w:r>
        <w:t>Persist theme and table preferences for the extension interface.</w:t>
      </w:r>
    </w:p>
    <w:p>
      <w:pPr>
        <w:pStyle w:val="Heading2"/>
      </w:pPr>
      <w:r>
        <w:t>Picture 30.02  table-settings.js  source lines 1 to 30</w:t>
      </w:r>
    </w:p>
    <w:p>
      <w:r>
        <w:drawing>
          <wp:inline xmlns:a="http://schemas.openxmlformats.org/drawingml/2006/main" xmlns:pic="http://schemas.openxmlformats.org/drawingml/2006/picture">
            <wp:extent cx="6400800" cy="6257422"/>
            <wp:docPr id="60" name="Picture 60" descr="Personalisation and display settings. Code from extension/table-settings.js, lines 1 to 30."/>
            <wp:cNvGraphicFramePr>
              <a:graphicFrameLocks noChangeAspect="1"/>
            </wp:cNvGraphicFramePr>
            <a:graphic>
              <a:graphicData uri="http://schemas.openxmlformats.org/drawingml/2006/picture">
                <pic:pic>
                  <pic:nvPicPr>
                    <pic:cNvPr id="0" name="30_Personalisation_and_display_settings_02_table_settings_Lines_1_30.png"/>
                    <pic:cNvPicPr/>
                  </pic:nvPicPr>
                  <pic:blipFill>
                    <a:blip r:embed="rId127"/>
                    <a:stretch>
                      <a:fillRect/>
                    </a:stretch>
                  </pic:blipFill>
                  <pic:spPr>
                    <a:xfrm>
                      <a:off x="0" y="0"/>
                      <a:ext cx="6400800" cy="6257422"/>
                    </a:xfrm>
                    <a:prstGeom prst="rect"/>
                  </pic:spPr>
                </pic:pic>
              </a:graphicData>
            </a:graphic>
          </wp:inline>
        </w:drawing>
      </w:r>
    </w:p>
    <w:p>
      <w:pPr>
        <w:pStyle w:val="Caption"/>
      </w:pPr>
      <w:r>
        <w:t>30_Personalisation_and_display_settings_02_table_settings_Lines_1_30.png</w:t>
      </w:r>
    </w:p>
    <w:p>
      <w:hyperlink r:id="rId128">
        <w:r>
          <w:rPr>
            <w:color w:val="175F70"/>
          </w:rPr>
          <w:t>Open extension/table-settings.js at the captured revision</w:t>
        </w:r>
      </w:hyperlink>
    </w:p>
    <w:p>
      <w:r>
        <w:br w:type="page"/>
      </w:r>
    </w:p>
    <w:p>
      <w:pPr>
        <w:pStyle w:val="Heading1"/>
      </w:pPr>
      <w:r>
        <w:t>31 Animation and reduced motion</w:t>
      </w:r>
    </w:p>
    <w:p>
      <w:r>
        <w:t>Respect system accessibility settings and the animation preference.</w:t>
      </w:r>
    </w:p>
    <w:p>
      <w:pPr>
        <w:pStyle w:val="Heading2"/>
      </w:pPr>
      <w:r>
        <w:t>Picture 31.01  motion.js  source lines 1 to 25</w:t>
      </w:r>
    </w:p>
    <w:p>
      <w:r>
        <w:drawing>
          <wp:inline xmlns:a="http://schemas.openxmlformats.org/drawingml/2006/main" xmlns:pic="http://schemas.openxmlformats.org/drawingml/2006/picture">
            <wp:extent cx="6400800" cy="4623938"/>
            <wp:docPr id="61" name="Picture 61" descr="Animation and reduced motion. Code from extension/motion.js, lines 1 to 25."/>
            <wp:cNvGraphicFramePr>
              <a:graphicFrameLocks noChangeAspect="1"/>
            </wp:cNvGraphicFramePr>
            <a:graphic>
              <a:graphicData uri="http://schemas.openxmlformats.org/drawingml/2006/picture">
                <pic:pic>
                  <pic:nvPicPr>
                    <pic:cNvPr id="0" name="31_Animation_and_reduced_motion_01_motion_Lines_1_25.png"/>
                    <pic:cNvPicPr/>
                  </pic:nvPicPr>
                  <pic:blipFill>
                    <a:blip r:embed="rId129"/>
                    <a:stretch>
                      <a:fillRect/>
                    </a:stretch>
                  </pic:blipFill>
                  <pic:spPr>
                    <a:xfrm>
                      <a:off x="0" y="0"/>
                      <a:ext cx="6400800" cy="4623938"/>
                    </a:xfrm>
                    <a:prstGeom prst="rect"/>
                  </pic:spPr>
                </pic:pic>
              </a:graphicData>
            </a:graphic>
          </wp:inline>
        </w:drawing>
      </w:r>
    </w:p>
    <w:p>
      <w:pPr>
        <w:pStyle w:val="Caption"/>
      </w:pPr>
      <w:r>
        <w:t>31_Animation_and_reduced_motion_01_motion_Lines_1_25.png</w:t>
      </w:r>
    </w:p>
    <w:p>
      <w:hyperlink r:id="rId130">
        <w:r>
          <w:rPr>
            <w:color w:val="175F70"/>
          </w:rPr>
          <w:t>Open extension/motion.js at the captured revision</w:t>
        </w:r>
      </w:hyperlink>
    </w:p>
    <w:p>
      <w:r>
        <w:br w:type="page"/>
      </w:r>
    </w:p>
    <w:p>
      <w:pPr>
        <w:pStyle w:val="Heading1"/>
      </w:pPr>
      <w:r>
        <w:t>31 Animation and reduced motion</w:t>
      </w:r>
    </w:p>
    <w:p>
      <w:r>
        <w:t>Respect system accessibility settings and the animation preference.</w:t>
      </w:r>
    </w:p>
    <w:p>
      <w:pPr>
        <w:pStyle w:val="Heading2"/>
      </w:pPr>
      <w:r>
        <w:t>Picture 31.02  modern.css  source lines 63 to 82</w:t>
      </w:r>
    </w:p>
    <w:p>
      <w:r>
        <w:drawing>
          <wp:inline xmlns:a="http://schemas.openxmlformats.org/drawingml/2006/main" xmlns:pic="http://schemas.openxmlformats.org/drawingml/2006/picture">
            <wp:extent cx="6400800" cy="6554419"/>
            <wp:docPr id="62" name="Picture 62" descr="Animation and reduced motion. Code from extension/modern.css, lines 63 to 82."/>
            <wp:cNvGraphicFramePr>
              <a:graphicFrameLocks noChangeAspect="1"/>
            </wp:cNvGraphicFramePr>
            <a:graphic>
              <a:graphicData uri="http://schemas.openxmlformats.org/drawingml/2006/picture">
                <pic:pic>
                  <pic:nvPicPr>
                    <pic:cNvPr id="0" name="31_Animation_and_reduced_motion_02_modern_Lines_63_82.png"/>
                    <pic:cNvPicPr/>
                  </pic:nvPicPr>
                  <pic:blipFill>
                    <a:blip r:embed="rId131"/>
                    <a:stretch>
                      <a:fillRect/>
                    </a:stretch>
                  </pic:blipFill>
                  <pic:spPr>
                    <a:xfrm>
                      <a:off x="0" y="0"/>
                      <a:ext cx="6400800" cy="6554419"/>
                    </a:xfrm>
                    <a:prstGeom prst="rect"/>
                  </pic:spPr>
                </pic:pic>
              </a:graphicData>
            </a:graphic>
          </wp:inline>
        </w:drawing>
      </w:r>
    </w:p>
    <w:p>
      <w:pPr>
        <w:pStyle w:val="Caption"/>
      </w:pPr>
      <w:r>
        <w:t>31_Animation_and_reduced_motion_02_modern_Lines_63_82.png</w:t>
      </w:r>
    </w:p>
    <w:p>
      <w:hyperlink r:id="rId132">
        <w:r>
          <w:rPr>
            <w:color w:val="175F70"/>
          </w:rPr>
          <w:t>Open extension/modern.css at the captured revision</w:t>
        </w:r>
      </w:hyperlink>
    </w:p>
    <w:p>
      <w:r>
        <w:br w:type="page"/>
      </w:r>
    </w:p>
    <w:p>
      <w:pPr>
        <w:pStyle w:val="Heading1"/>
      </w:pPr>
      <w:r>
        <w:t>32 Modern add and remove controls</w:t>
      </w:r>
    </w:p>
    <w:p>
      <w:r>
        <w:t>Use review dialogs with explicit confirmation and safe cancellation.</w:t>
      </w:r>
    </w:p>
    <w:p>
      <w:pPr>
        <w:pStyle w:val="Heading2"/>
      </w:pPr>
      <w:r>
        <w:t>Picture 32.01  action-panels.js  source lines 28 to 60</w:t>
      </w:r>
    </w:p>
    <w:p>
      <w:r>
        <w:drawing>
          <wp:inline xmlns:a="http://schemas.openxmlformats.org/drawingml/2006/main" xmlns:pic="http://schemas.openxmlformats.org/drawingml/2006/picture">
            <wp:extent cx="6400800" cy="6554419"/>
            <wp:docPr id="63" name="Picture 63" descr="Modern add and remove controls. Code from extension/action-panels.js, lines 28 to 60."/>
            <wp:cNvGraphicFramePr>
              <a:graphicFrameLocks noChangeAspect="1"/>
            </wp:cNvGraphicFramePr>
            <a:graphic>
              <a:graphicData uri="http://schemas.openxmlformats.org/drawingml/2006/picture">
                <pic:pic>
                  <pic:nvPicPr>
                    <pic:cNvPr id="0" name="32_Modern_add_and_remove_controls_01_action_panels_Lines_28_60.png"/>
                    <pic:cNvPicPr/>
                  </pic:nvPicPr>
                  <pic:blipFill>
                    <a:blip r:embed="rId133"/>
                    <a:stretch>
                      <a:fillRect/>
                    </a:stretch>
                  </pic:blipFill>
                  <pic:spPr>
                    <a:xfrm>
                      <a:off x="0" y="0"/>
                      <a:ext cx="6400800" cy="6554419"/>
                    </a:xfrm>
                    <a:prstGeom prst="rect"/>
                  </pic:spPr>
                </pic:pic>
              </a:graphicData>
            </a:graphic>
          </wp:inline>
        </w:drawing>
      </w:r>
    </w:p>
    <w:p>
      <w:pPr>
        <w:pStyle w:val="Caption"/>
      </w:pPr>
      <w:r>
        <w:t>32_Modern_add_and_remove_controls_01_action_panels_Lines_28_60.png</w:t>
      </w:r>
    </w:p>
    <w:p>
      <w:hyperlink r:id="rId134">
        <w:r>
          <w:rPr>
            <w:color w:val="175F70"/>
          </w:rPr>
          <w:t>Open extension/action-panels.js at the captured revision</w:t>
        </w:r>
      </w:hyperlink>
    </w:p>
    <w:p>
      <w:r>
        <w:br w:type="page"/>
      </w:r>
    </w:p>
    <w:p>
      <w:pPr>
        <w:pStyle w:val="Heading1"/>
      </w:pPr>
      <w:r>
        <w:t>32 Modern add and remove controls</w:t>
      </w:r>
    </w:p>
    <w:p>
      <w:r>
        <w:t>Use review dialogs with explicit confirmation and safe cancellation.</w:t>
      </w:r>
    </w:p>
    <w:p>
      <w:pPr>
        <w:pStyle w:val="Heading2"/>
      </w:pPr>
      <w:r>
        <w:t>Picture 32.02  action-panels.js  source lines 18 to 45</w:t>
      </w:r>
    </w:p>
    <w:p>
      <w:r>
        <w:drawing>
          <wp:inline xmlns:a="http://schemas.openxmlformats.org/drawingml/2006/main" xmlns:pic="http://schemas.openxmlformats.org/drawingml/2006/picture">
            <wp:extent cx="6400800" cy="6554419"/>
            <wp:docPr id="64" name="Picture 64" descr="Modern add and remove controls. Code from extension/action-panels.js, lines 18 to 45."/>
            <wp:cNvGraphicFramePr>
              <a:graphicFrameLocks noChangeAspect="1"/>
            </wp:cNvGraphicFramePr>
            <a:graphic>
              <a:graphicData uri="http://schemas.openxmlformats.org/drawingml/2006/picture">
                <pic:pic>
                  <pic:nvPicPr>
                    <pic:cNvPr id="0" name="32_Modern_add_and_remove_controls_02_action_panels_Lines_18_45.png"/>
                    <pic:cNvPicPr/>
                  </pic:nvPicPr>
                  <pic:blipFill>
                    <a:blip r:embed="rId135"/>
                    <a:stretch>
                      <a:fillRect/>
                    </a:stretch>
                  </pic:blipFill>
                  <pic:spPr>
                    <a:xfrm>
                      <a:off x="0" y="0"/>
                      <a:ext cx="6400800" cy="6554419"/>
                    </a:xfrm>
                    <a:prstGeom prst="rect"/>
                  </pic:spPr>
                </pic:pic>
              </a:graphicData>
            </a:graphic>
          </wp:inline>
        </w:drawing>
      </w:r>
    </w:p>
    <w:p>
      <w:pPr>
        <w:pStyle w:val="Caption"/>
      </w:pPr>
      <w:r>
        <w:t>32_Modern_add_and_remove_controls_02_action_panels_Lines_18_45.png</w:t>
      </w:r>
    </w:p>
    <w:p>
      <w:hyperlink r:id="rId136">
        <w:r>
          <w:rPr>
            <w:color w:val="175F70"/>
          </w:rPr>
          <w:t>Open extension/action-panels.js at the captured revision</w:t>
        </w:r>
      </w:hyperlink>
    </w:p>
    <w:p>
      <w:r>
        <w:br w:type="page"/>
      </w:r>
    </w:p>
    <w:p>
      <w:pPr>
        <w:pStyle w:val="Heading1"/>
      </w:pPr>
      <w:r>
        <w:t>Dashboard light theme</w:t>
      </w:r>
    </w:p>
    <w:p>
      <w:r>
        <w:t>Extension interface example captured during interface verification. Displayed records are test fixtures.</w:t>
      </w:r>
    </w:p>
    <w:p>
      <w:r>
        <w:drawing>
          <wp:inline xmlns:a="http://schemas.openxmlformats.org/drawingml/2006/main" xmlns:pic="http://schemas.openxmlformats.org/drawingml/2006/picture">
            <wp:extent cx="6400800" cy="5156200"/>
            <wp:docPr id="65" name="Picture 65" descr="Dashboard light theme"/>
            <wp:cNvGraphicFramePr>
              <a:graphicFrameLocks noChangeAspect="1"/>
            </wp:cNvGraphicFramePr>
            <a:graphic>
              <a:graphicData uri="http://schemas.openxmlformats.org/drawingml/2006/picture">
                <pic:pic>
                  <pic:nvPicPr>
                    <pic:cNvPr id="0" name="UI_01_Dashboard_light_theme.png"/>
                    <pic:cNvPicPr/>
                  </pic:nvPicPr>
                  <pic:blipFill>
                    <a:blip r:embed="rId137"/>
                    <a:stretch>
                      <a:fillRect/>
                    </a:stretch>
                  </pic:blipFill>
                  <pic:spPr>
                    <a:xfrm>
                      <a:off x="0" y="0"/>
                      <a:ext cx="6400800" cy="5156200"/>
                    </a:xfrm>
                    <a:prstGeom prst="rect"/>
                  </pic:spPr>
                </pic:pic>
              </a:graphicData>
            </a:graphic>
          </wp:inline>
        </w:drawing>
      </w:r>
    </w:p>
    <w:p>
      <w:pPr>
        <w:pStyle w:val="Caption"/>
      </w:pPr>
      <w:r>
        <w:t>UI_01_Dashboard_light_theme.png</w:t>
      </w:r>
    </w:p>
    <w:p>
      <w:r>
        <w:br w:type="page"/>
      </w:r>
    </w:p>
    <w:p>
      <w:pPr>
        <w:pStyle w:val="Heading1"/>
      </w:pPr>
      <w:r>
        <w:t>Dashboard dark theme</w:t>
      </w:r>
    </w:p>
    <w:p>
      <w:r>
        <w:t>Extension interface example captured during interface verification. Displayed records are test fixtures.</w:t>
      </w:r>
    </w:p>
    <w:p>
      <w:r>
        <w:drawing>
          <wp:inline xmlns:a="http://schemas.openxmlformats.org/drawingml/2006/main" xmlns:pic="http://schemas.openxmlformats.org/drawingml/2006/picture">
            <wp:extent cx="6400800" cy="5156200"/>
            <wp:docPr id="66" name="Picture 66" descr="Dashboard dark theme"/>
            <wp:cNvGraphicFramePr>
              <a:graphicFrameLocks noChangeAspect="1"/>
            </wp:cNvGraphicFramePr>
            <a:graphic>
              <a:graphicData uri="http://schemas.openxmlformats.org/drawingml/2006/picture">
                <pic:pic>
                  <pic:nvPicPr>
                    <pic:cNvPr id="0" name="UI_02_Dashboard_dark_theme.png"/>
                    <pic:cNvPicPr/>
                  </pic:nvPicPr>
                  <pic:blipFill>
                    <a:blip r:embed="rId138"/>
                    <a:stretch>
                      <a:fillRect/>
                    </a:stretch>
                  </pic:blipFill>
                  <pic:spPr>
                    <a:xfrm>
                      <a:off x="0" y="0"/>
                      <a:ext cx="6400800" cy="5156200"/>
                    </a:xfrm>
                    <a:prstGeom prst="rect"/>
                  </pic:spPr>
                </pic:pic>
              </a:graphicData>
            </a:graphic>
          </wp:inline>
        </w:drawing>
      </w:r>
    </w:p>
    <w:p>
      <w:pPr>
        <w:pStyle w:val="Caption"/>
      </w:pPr>
      <w:r>
        <w:t>UI_02_Dashboard_dark_theme.png</w:t>
      </w:r>
    </w:p>
    <w:p>
      <w:r>
        <w:br w:type="page"/>
      </w:r>
    </w:p>
    <w:p>
      <w:pPr>
        <w:pStyle w:val="Heading1"/>
      </w:pPr>
      <w:r>
        <w:t>Add device review and access choices</w:t>
      </w:r>
    </w:p>
    <w:p>
      <w:r>
        <w:t>Extension interface example captured during interface verification. Displayed records are test fixtures.</w:t>
      </w:r>
    </w:p>
    <w:p>
      <w:r>
        <w:drawing>
          <wp:inline xmlns:a="http://schemas.openxmlformats.org/drawingml/2006/main" xmlns:pic="http://schemas.openxmlformats.org/drawingml/2006/picture">
            <wp:extent cx="6400800" cy="4445000"/>
            <wp:docPr id="67" name="Picture 67" descr="Add device review and access choices"/>
            <wp:cNvGraphicFramePr>
              <a:graphicFrameLocks noChangeAspect="1"/>
            </wp:cNvGraphicFramePr>
            <a:graphic>
              <a:graphicData uri="http://schemas.openxmlformats.org/drawingml/2006/picture">
                <pic:pic>
                  <pic:nvPicPr>
                    <pic:cNvPr id="0" name="UI_03_Add_device_review_and_access_choices.png"/>
                    <pic:cNvPicPr/>
                  </pic:nvPicPr>
                  <pic:blipFill>
                    <a:blip r:embed="rId139"/>
                    <a:stretch>
                      <a:fillRect/>
                    </a:stretch>
                  </pic:blipFill>
                  <pic:spPr>
                    <a:xfrm>
                      <a:off x="0" y="0"/>
                      <a:ext cx="6400800" cy="4445000"/>
                    </a:xfrm>
                    <a:prstGeom prst="rect"/>
                  </pic:spPr>
                </pic:pic>
              </a:graphicData>
            </a:graphic>
          </wp:inline>
        </w:drawing>
      </w:r>
    </w:p>
    <w:p>
      <w:pPr>
        <w:pStyle w:val="Caption"/>
      </w:pPr>
      <w:r>
        <w:t>UI_03_Add_device_review_and_access_choices.png</w:t>
      </w:r>
    </w:p>
    <w:p>
      <w:r>
        <w:br w:type="page"/>
      </w:r>
    </w:p>
    <w:p>
      <w:pPr>
        <w:pStyle w:val="Heading1"/>
      </w:pPr>
      <w:r>
        <w:t>Remove device confirmation on a narrow screen</w:t>
      </w:r>
    </w:p>
    <w:p>
      <w:r>
        <w:t>Extension interface example captured during interface verification. Displayed records are test fixtures.</w:t>
      </w:r>
    </w:p>
    <w:p>
      <w:r>
        <w:drawing>
          <wp:inline xmlns:a="http://schemas.openxmlformats.org/drawingml/2006/main" xmlns:pic="http://schemas.openxmlformats.org/drawingml/2006/picture">
            <wp:extent cx="3591511" cy="7772398"/>
            <wp:docPr id="68" name="Picture 68" descr="Remove device confirmation on a narrow screen"/>
            <wp:cNvGraphicFramePr>
              <a:graphicFrameLocks noChangeAspect="1"/>
            </wp:cNvGraphicFramePr>
            <a:graphic>
              <a:graphicData uri="http://schemas.openxmlformats.org/drawingml/2006/picture">
                <pic:pic>
                  <pic:nvPicPr>
                    <pic:cNvPr id="0" name="UI_04_Remove_device_confirmation_on_a_narrow_screen.png"/>
                    <pic:cNvPicPr/>
                  </pic:nvPicPr>
                  <pic:blipFill>
                    <a:blip r:embed="rId140"/>
                    <a:stretch>
                      <a:fillRect/>
                    </a:stretch>
                  </pic:blipFill>
                  <pic:spPr>
                    <a:xfrm>
                      <a:off x="0" y="0"/>
                      <a:ext cx="3591511" cy="7772398"/>
                    </a:xfrm>
                    <a:prstGeom prst="rect"/>
                  </pic:spPr>
                </pic:pic>
              </a:graphicData>
            </a:graphic>
          </wp:inline>
        </w:drawing>
      </w:r>
    </w:p>
    <w:p>
      <w:pPr>
        <w:pStyle w:val="Caption"/>
      </w:pPr>
      <w:r>
        <w:t>UI_04_Remove_device_confirmation_on_a_narrow_screen.png</w:t>
      </w:r>
    </w:p>
    <w:p>
      <w:r>
        <w:br w:type="page"/>
      </w:r>
    </w:p>
    <w:p>
      <w:pPr>
        <w:pStyle w:val="Heading1"/>
      </w:pPr>
      <w:r>
        <w:t>Settings and animation preference</w:t>
      </w:r>
    </w:p>
    <w:p>
      <w:r>
        <w:t>Extension interface example captured during interface verification. Displayed records are test fixtures.</w:t>
      </w:r>
    </w:p>
    <w:p>
      <w:r>
        <w:drawing>
          <wp:inline xmlns:a="http://schemas.openxmlformats.org/drawingml/2006/main" xmlns:pic="http://schemas.openxmlformats.org/drawingml/2006/picture">
            <wp:extent cx="6400800" cy="5196205"/>
            <wp:docPr id="69" name="Picture 69" descr="Settings and animation preference"/>
            <wp:cNvGraphicFramePr>
              <a:graphicFrameLocks noChangeAspect="1"/>
            </wp:cNvGraphicFramePr>
            <a:graphic>
              <a:graphicData uri="http://schemas.openxmlformats.org/drawingml/2006/picture">
                <pic:pic>
                  <pic:nvPicPr>
                    <pic:cNvPr id="0" name="UI_05_Settings_and_animation_preference.png"/>
                    <pic:cNvPicPr/>
                  </pic:nvPicPr>
                  <pic:blipFill>
                    <a:blip r:embed="rId141"/>
                    <a:stretch>
                      <a:fillRect/>
                    </a:stretch>
                  </pic:blipFill>
                  <pic:spPr>
                    <a:xfrm>
                      <a:off x="0" y="0"/>
                      <a:ext cx="6400800" cy="5196205"/>
                    </a:xfrm>
                    <a:prstGeom prst="rect"/>
                  </pic:spPr>
                </pic:pic>
              </a:graphicData>
            </a:graphic>
          </wp:inline>
        </w:drawing>
      </w:r>
    </w:p>
    <w:p>
      <w:pPr>
        <w:pStyle w:val="Caption"/>
      </w:pPr>
      <w:r>
        <w:t>UI_05_Settings_and_animation_preference.png</w:t>
      </w:r>
    </w:p>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ssanaliff-ai/browser-extension-" TargetMode="External"/><Relationship Id="rId10" Type="http://schemas.openxmlformats.org/officeDocument/2006/relationships/image" Target="media/image1.png"/><Relationship Id="rId11" Type="http://schemas.openxmlformats.org/officeDocument/2006/relationships/hyperlink" Target="https://github.com/hassanaliff-ai/browser-extension-/blob/e67a15a/src/alba_security/models.py#L24" TargetMode="External"/><Relationship Id="rId12" Type="http://schemas.openxmlformats.org/officeDocument/2006/relationships/image" Target="media/image2.png"/><Relationship Id="rId13" Type="http://schemas.openxmlformats.org/officeDocument/2006/relationships/hyperlink" Target="https://github.com/hassanaliff-ai/browser-extension-/blob/e67a15a/sql/schema.sql#L341" TargetMode="External"/><Relationship Id="rId14" Type="http://schemas.openxmlformats.org/officeDocument/2006/relationships/image" Target="media/image3.png"/><Relationship Id="rId15" Type="http://schemas.openxmlformats.org/officeDocument/2006/relationships/hyperlink" Target="https://github.com/hassanaliff-ai/browser-extension-/blob/e67a15a/src/alba_security/models.py#L55" TargetMode="External"/><Relationship Id="rId16" Type="http://schemas.openxmlformats.org/officeDocument/2006/relationships/image" Target="media/image4.png"/><Relationship Id="rId17" Type="http://schemas.openxmlformats.org/officeDocument/2006/relationships/hyperlink" Target="https://github.com/hassanaliff-ai/browser-extension-/blob/e67a15a/src/alba_security/models.py#L149" TargetMode="External"/><Relationship Id="rId18" Type="http://schemas.openxmlformats.org/officeDocument/2006/relationships/image" Target="media/image5.png"/><Relationship Id="rId19" Type="http://schemas.openxmlformats.org/officeDocument/2006/relationships/hyperlink" Target="https://github.com/hassanaliff-ai/browser-extension-/blob/e67a15a/src/alba_security/models.py#L65" TargetMode="External"/><Relationship Id="rId20" Type="http://schemas.openxmlformats.org/officeDocument/2006/relationships/image" Target="media/image6.png"/><Relationship Id="rId21" Type="http://schemas.openxmlformats.org/officeDocument/2006/relationships/hyperlink" Target="https://github.com/hassanaliff-ai/browser-extension-/blob/e67a15a/src/alba_security/postgresql.py#L42" TargetMode="External"/><Relationship Id="rId22" Type="http://schemas.openxmlformats.org/officeDocument/2006/relationships/image" Target="media/image7.png"/><Relationship Id="rId23" Type="http://schemas.openxmlformats.org/officeDocument/2006/relationships/hyperlink" Target="https://github.com/hassanaliff-ai/browser-extension-/blob/e67a15a/src/alba_security/database_queries.py#L63" TargetMode="External"/><Relationship Id="rId24" Type="http://schemas.openxmlformats.org/officeDocument/2006/relationships/image" Target="media/image8.png"/><Relationship Id="rId25" Type="http://schemas.openxmlformats.org/officeDocument/2006/relationships/hyperlink" Target="https://github.com/hassanaliff-ai/browser-extension-/blob/e67a15a/sql/queries.sql#L8" TargetMode="External"/><Relationship Id="rId26" Type="http://schemas.openxmlformats.org/officeDocument/2006/relationships/image" Target="media/image9.png"/><Relationship Id="rId27" Type="http://schemas.openxmlformats.org/officeDocument/2006/relationships/hyperlink" Target="https://github.com/hassanaliff-ai/browser-extension-/blob/e67a15a/src/alba_security/dbops/backup.py#L7" TargetMode="External"/><Relationship Id="rId28" Type="http://schemas.openxmlformats.org/officeDocument/2006/relationships/image" Target="media/image10.png"/><Relationship Id="rId29" Type="http://schemas.openxmlformats.org/officeDocument/2006/relationships/hyperlink" Target="https://github.com/hassanaliff-ai/browser-extension-/blob/e67a15a/src/alba_security/dbops/backup.py#L29" TargetMode="External"/><Relationship Id="rId30" Type="http://schemas.openxmlformats.org/officeDocument/2006/relationships/image" Target="media/image11.png"/><Relationship Id="rId31" Type="http://schemas.openxmlformats.org/officeDocument/2006/relationships/hyperlink" Target="https://github.com/hassanaliff-ai/browser-extension-/blob/e67a15a/src/alba_security/dbops/benchmark.py#L12" TargetMode="External"/><Relationship Id="rId32" Type="http://schemas.openxmlformats.org/officeDocument/2006/relationships/image" Target="media/image12.png"/><Relationship Id="rId33" Type="http://schemas.openxmlformats.org/officeDocument/2006/relationships/hyperlink" Target="https://github.com/hassanaliff-ai/browser-extension-/blob/e67a15a/sql/migrations/0008_active_inventory_index.sql#L1" TargetMode="External"/><Relationship Id="rId34" Type="http://schemas.openxmlformats.org/officeDocument/2006/relationships/image" Target="media/image13.png"/><Relationship Id="rId35" Type="http://schemas.openxmlformats.org/officeDocument/2006/relationships/hyperlink" Target="https://github.com/hassanaliff-ai/browser-extension-/blob/e67a15a/src/alba_security/dbops/migrations.py#L8" TargetMode="External"/><Relationship Id="rId36" Type="http://schemas.openxmlformats.org/officeDocument/2006/relationships/image" Target="media/image14.png"/><Relationship Id="rId37" Type="http://schemas.openxmlformats.org/officeDocument/2006/relationships/hyperlink" Target="https://github.com/hassanaliff-ai/browser-extension-/blob/e67a15a/src/alba_security/dbops/migrations.py#L25" TargetMode="External"/><Relationship Id="rId38" Type="http://schemas.openxmlformats.org/officeDocument/2006/relationships/image" Target="media/image15.png"/><Relationship Id="rId39" Type="http://schemas.openxmlformats.org/officeDocument/2006/relationships/hyperlink" Target="https://github.com/hassanaliff-ai/browser-extension-/blob/e67a15a/src/alba_security/dbops/transfer.py#L34" TargetMode="External"/><Relationship Id="rId40" Type="http://schemas.openxmlformats.org/officeDocument/2006/relationships/image" Target="media/image16.png"/><Relationship Id="rId41" Type="http://schemas.openxmlformats.org/officeDocument/2006/relationships/hyperlink" Target="https://github.com/hassanaliff-ai/browser-extension-/blob/e67a15a/extension/evidence-export.js#L1" TargetMode="External"/><Relationship Id="rId42" Type="http://schemas.openxmlformats.org/officeDocument/2006/relationships/image" Target="media/image17.png"/><Relationship Id="rId43" Type="http://schemas.openxmlformats.org/officeDocument/2006/relationships/hyperlink" Target="https://github.com/hassanaliff-ai/browser-extension-/blob/e67a15a/src/alba_security/risk.py#L57" TargetMode="External"/><Relationship Id="rId44" Type="http://schemas.openxmlformats.org/officeDocument/2006/relationships/image" Target="media/image18.png"/><Relationship Id="rId45" Type="http://schemas.openxmlformats.org/officeDocument/2006/relationships/hyperlink" Target="https://github.com/hassanaliff-ai/browser-extension-/blob/e67a15a/src/alba_security/risk.py#L100" TargetMode="External"/><Relationship Id="rId46" Type="http://schemas.openxmlformats.org/officeDocument/2006/relationships/image" Target="media/image19.png"/><Relationship Id="rId47" Type="http://schemas.openxmlformats.org/officeDocument/2006/relationships/hyperlink" Target="https://github.com/hassanaliff-ai/browser-extension-/blob/e67a15a/extension/ui.js#L278" TargetMode="External"/><Relationship Id="rId48" Type="http://schemas.openxmlformats.org/officeDocument/2006/relationships/image" Target="media/image20.png"/><Relationship Id="rId49" Type="http://schemas.openxmlformats.org/officeDocument/2006/relationships/hyperlink" Target="https://github.com/hassanaliff-ai/browser-extension-/blob/e67a15a/extension/modern.css#L1" TargetMode="External"/><Relationship Id="rId50" Type="http://schemas.openxmlformats.org/officeDocument/2006/relationships/image" Target="media/image21.png"/><Relationship Id="rId51" Type="http://schemas.openxmlformats.org/officeDocument/2006/relationships/hyperlink" Target="https://github.com/hassanaliff-ai/browser-extension-/blob/e67a15a/extension/inventory.js#L1" TargetMode="External"/><Relationship Id="rId52" Type="http://schemas.openxmlformats.org/officeDocument/2006/relationships/image" Target="media/image22.png"/><Relationship Id="rId53" Type="http://schemas.openxmlformats.org/officeDocument/2006/relationships/hyperlink" Target="https://github.com/hassanaliff-ai/browser-extension-/blob/e67a15a/extension/extension-controls.js#L2" TargetMode="External"/><Relationship Id="rId54" Type="http://schemas.openxmlformats.org/officeDocument/2006/relationships/image" Target="media/image23.png"/><Relationship Id="rId55" Type="http://schemas.openxmlformats.org/officeDocument/2006/relationships/hyperlink" Target="https://github.com/hassanaliff-ai/browser-extension-/blob/e67a15a/src/alba_security/api.py#L444" TargetMode="External"/><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hyperlink" Target="https://github.com/hassanaliff-ai/browser-extension-/blob/e67a15a/src/alba_security/permissions.py#L11" TargetMode="External"/><Relationship Id="rId59" Type="http://schemas.openxmlformats.org/officeDocument/2006/relationships/image" Target="media/image26.png"/><Relationship Id="rId60" Type="http://schemas.openxmlformats.org/officeDocument/2006/relationships/hyperlink" Target="https://github.com/hassanaliff-ai/browser-extension-/blob/e67a15a/src/alba_security/registration.py#L17" TargetMode="External"/><Relationship Id="rId61" Type="http://schemas.openxmlformats.org/officeDocument/2006/relationships/image" Target="media/image27.png"/><Relationship Id="rId62" Type="http://schemas.openxmlformats.org/officeDocument/2006/relationships/hyperlink" Target="https://github.com/hassanaliff-ai/browser-extension-/blob/e67a15a/src/alba_security/admin_auth.py#L189" TargetMode="External"/><Relationship Id="rId63" Type="http://schemas.openxmlformats.org/officeDocument/2006/relationships/image" Target="media/image28.png"/><Relationship Id="rId64" Type="http://schemas.openxmlformats.org/officeDocument/2006/relationships/hyperlink" Target="https://github.com/hassanaliff-ai/browser-extension-/blob/e67a15a/src/alba_security/admin_auth.py#L221" TargetMode="External"/><Relationship Id="rId65" Type="http://schemas.openxmlformats.org/officeDocument/2006/relationships/image" Target="media/image29.png"/><Relationship Id="rId66" Type="http://schemas.openxmlformats.org/officeDocument/2006/relationships/hyperlink" Target="https://github.com/hassanaliff-ai/browser-extension-/blob/e67a15a/extension/core.js#L6" TargetMode="External"/><Relationship Id="rId67" Type="http://schemas.openxmlformats.org/officeDocument/2006/relationships/image" Target="media/image30.png"/><Relationship Id="rId68" Type="http://schemas.openxmlformats.org/officeDocument/2006/relationships/hyperlink" Target="https://github.com/hassanaliff-ai/browser-extension-/blob/e67a15a/src/alba_security/website_access.py#L161" TargetMode="External"/><Relationship Id="rId69" Type="http://schemas.openxmlformats.org/officeDocument/2006/relationships/image" Target="media/image31.png"/><Relationship Id="rId70" Type="http://schemas.openxmlformats.org/officeDocument/2006/relationships/hyperlink" Target="https://github.com/hassanaliff-ai/browser-extension-/blob/e67a15a/src/alba_security/website_access.py#L63" TargetMode="External"/><Relationship Id="rId71" Type="http://schemas.openxmlformats.org/officeDocument/2006/relationships/image" Target="media/image32.png"/><Relationship Id="rId72" Type="http://schemas.openxmlformats.org/officeDocument/2006/relationships/hyperlink" Target="https://github.com/hassanaliff-ai/browser-extension-/blob/e67a15a/src/alba_security/overrides.py#L28" TargetMode="External"/><Relationship Id="rId73" Type="http://schemas.openxmlformats.org/officeDocument/2006/relationships/image" Target="media/image33.png"/><Relationship Id="rId74" Type="http://schemas.openxmlformats.org/officeDocument/2006/relationships/hyperlink" Target="https://github.com/hassanaliff-ai/browser-extension-/blob/e67a15a/src/alba_security/file_lookup.py#L50" TargetMode="External"/><Relationship Id="rId75" Type="http://schemas.openxmlformats.org/officeDocument/2006/relationships/image" Target="media/image34.png"/><Relationship Id="rId76" Type="http://schemas.openxmlformats.org/officeDocument/2006/relationships/hyperlink" Target="https://github.com/hassanaliff-ai/browser-extension-/blob/e67a15a/src/alba_security/api.py#L665" TargetMode="External"/><Relationship Id="rId77" Type="http://schemas.openxmlformats.org/officeDocument/2006/relationships/image" Target="media/image35.png"/><Relationship Id="rId78" Type="http://schemas.openxmlformats.org/officeDocument/2006/relationships/hyperlink" Target="https://github.com/hassanaliff-ai/browser-extension-/blob/e67a15a/src/alba_security/intelligence.py#L86" TargetMode="External"/><Relationship Id="rId79" Type="http://schemas.openxmlformats.org/officeDocument/2006/relationships/image" Target="media/image36.png"/><Relationship Id="rId80" Type="http://schemas.openxmlformats.org/officeDocument/2006/relationships/hyperlink" Target="https://github.com/hassanaliff-ai/browser-extension-/blob/e67a15a/src/alba_security/llm.py#L1" TargetMode="External"/><Relationship Id="rId81" Type="http://schemas.openxmlformats.org/officeDocument/2006/relationships/image" Target="media/image37.png"/><Relationship Id="rId82" Type="http://schemas.openxmlformats.org/officeDocument/2006/relationships/hyperlink" Target="https://github.com/hassanaliff-ai/browser-extension-/blob/e67a15a/src/alba_security/intelligence.py#L104" TargetMode="External"/><Relationship Id="rId83" Type="http://schemas.openxmlformats.org/officeDocument/2006/relationships/image" Target="media/image38.png"/><Relationship Id="rId84" Type="http://schemas.openxmlformats.org/officeDocument/2006/relationships/hyperlink" Target="https://github.com/hassanaliff-ai/browser-extension-/blob/e67a15a/src/alba_security/automatic_reports.py#L8" TargetMode="External"/><Relationship Id="rId85" Type="http://schemas.openxmlformats.org/officeDocument/2006/relationships/image" Target="media/image39.png"/><Relationship Id="rId86" Type="http://schemas.openxmlformats.org/officeDocument/2006/relationships/hyperlink" Target="https://github.com/hassanaliff-ai/browser-extension-/blob/e67a15a/src/alba_security/monthly_ml.py#L26" TargetMode="External"/><Relationship Id="rId87" Type="http://schemas.openxmlformats.org/officeDocument/2006/relationships/image" Target="media/image40.png"/><Relationship Id="rId88" Type="http://schemas.openxmlformats.org/officeDocument/2006/relationships/hyperlink" Target="https://github.com/hassanaliff-ai/browser-extension-/blob/e67a15a/src/alba_security/monthly_ml.py#L31" TargetMode="External"/><Relationship Id="rId89" Type="http://schemas.openxmlformats.org/officeDocument/2006/relationships/image" Target="media/image41.png"/><Relationship Id="rId90" Type="http://schemas.openxmlformats.org/officeDocument/2006/relationships/hyperlink" Target="https://github.com/hassanaliff-ai/browser-extension-/blob/e67a15a/src/alba_security/notifications.py#L60" TargetMode="External"/><Relationship Id="rId91" Type="http://schemas.openxmlformats.org/officeDocument/2006/relationships/image" Target="media/image42.png"/><Relationship Id="rId92" Type="http://schemas.openxmlformats.org/officeDocument/2006/relationships/hyperlink" Target="https://github.com/hassanaliff-ai/browser-extension-/blob/e67a15a/src/alba_security/models.py#L132" TargetMode="External"/><Relationship Id="rId93" Type="http://schemas.openxmlformats.org/officeDocument/2006/relationships/image" Target="media/image43.png"/><Relationship Id="rId94" Type="http://schemas.openxmlformats.org/officeDocument/2006/relationships/hyperlink" Target="https://github.com/hassanaliff-ai/browser-extension-/blob/e67a15a/src/alba_security/threat_blocks.py#L60" TargetMode="External"/><Relationship Id="rId95" Type="http://schemas.openxmlformats.org/officeDocument/2006/relationships/image" Target="media/image44.png"/><Relationship Id="rId96" Type="http://schemas.openxmlformats.org/officeDocument/2006/relationships/hyperlink" Target="https://github.com/hassanaliff-ai/browser-extension-/blob/e67a15a/extension/threat-containment.js#L25" TargetMode="External"/><Relationship Id="rId97" Type="http://schemas.openxmlformats.org/officeDocument/2006/relationships/image" Target="media/image45.png"/><Relationship Id="rId98" Type="http://schemas.openxmlformats.org/officeDocument/2006/relationships/hyperlink" Target="https://github.com/hassanaliff-ai/browser-extension-/blob/e67a15a/src/alba_security/governance.py#L470" TargetMode="External"/><Relationship Id="rId99" Type="http://schemas.openxmlformats.org/officeDocument/2006/relationships/image" Target="media/image46.png"/><Relationship Id="rId100" Type="http://schemas.openxmlformats.org/officeDocument/2006/relationships/hyperlink" Target="https://github.com/hassanaliff-ai/browser-extension-/blob/e67a15a/extension/incident-safety.js#L15" TargetMode="External"/><Relationship Id="rId101" Type="http://schemas.openxmlformats.org/officeDocument/2006/relationships/image" Target="media/image47.png"/><Relationship Id="rId102" Type="http://schemas.openxmlformats.org/officeDocument/2006/relationships/hyperlink" Target="https://github.com/hassanaliff-ai/browser-extension-/blob/e67a15a/extension/core.js#L20" TargetMode="External"/><Relationship Id="rId103" Type="http://schemas.openxmlformats.org/officeDocument/2006/relationships/image" Target="media/image48.png"/><Relationship Id="rId104" Type="http://schemas.openxmlformats.org/officeDocument/2006/relationships/hyperlink" Target="https://github.com/hassanaliff-ai/browser-extension-/blob/e67a15a/src/alba_security/governance.py#L302" TargetMode="External"/><Relationship Id="rId105" Type="http://schemas.openxmlformats.org/officeDocument/2006/relationships/image" Target="media/image49.png"/><Relationship Id="rId106" Type="http://schemas.openxmlformats.org/officeDocument/2006/relationships/hyperlink" Target="https://github.com/hassanaliff-ai/browser-extension-/blob/e67a15a/src/alba_security/governance.py#L246" TargetMode="External"/><Relationship Id="rId107" Type="http://schemas.openxmlformats.org/officeDocument/2006/relationships/image" Target="media/image50.png"/><Relationship Id="rId108" Type="http://schemas.openxmlformats.org/officeDocument/2006/relationships/hyperlink" Target="https://github.com/hassanaliff-ai/browser-extension-/blob/e67a15a/src/alba_security/governance.py#L271" TargetMode="External"/><Relationship Id="rId109" Type="http://schemas.openxmlformats.org/officeDocument/2006/relationships/image" Target="media/image51.png"/><Relationship Id="rId110" Type="http://schemas.openxmlformats.org/officeDocument/2006/relationships/hyperlink" Target="https://github.com/hassanaliff-ai/browser-extension-/blob/e67a15a/extension/form-validation.js#L1" TargetMode="External"/><Relationship Id="rId111" Type="http://schemas.openxmlformats.org/officeDocument/2006/relationships/image" Target="media/image52.png"/><Relationship Id="rId112" Type="http://schemas.openxmlformats.org/officeDocument/2006/relationships/hyperlink" Target="https://github.com/hassanaliff-ai/browser-extension-/blob/e67a15a/src/alba_security/governance.py#L593" TargetMode="External"/><Relationship Id="rId113" Type="http://schemas.openxmlformats.org/officeDocument/2006/relationships/image" Target="media/image53.png"/><Relationship Id="rId114" Type="http://schemas.openxmlformats.org/officeDocument/2006/relationships/hyperlink" Target="https://github.com/hassanaliff-ai/browser-extension-/blob/e67a15a/extension/scan-feedback.js#L9" TargetMode="External"/><Relationship Id="rId115" Type="http://schemas.openxmlformats.org/officeDocument/2006/relationships/image" Target="media/image54.png"/><Relationship Id="rId116" Type="http://schemas.openxmlformats.org/officeDocument/2006/relationships/hyperlink" Target="https://github.com/hassanaliff-ai/browser-extension-/blob/e67a15a/extension/workspace-kit.js#L48" TargetMode="External"/><Relationship Id="rId117" Type="http://schemas.openxmlformats.org/officeDocument/2006/relationships/image" Target="media/image55.png"/><Relationship Id="rId118" Type="http://schemas.openxmlformats.org/officeDocument/2006/relationships/hyperlink" Target="https://github.com/hassanaliff-ai/browser-extension-/blob/e67a15a/src/alba_security/user_feedback.py#L78" TargetMode="External"/><Relationship Id="rId119" Type="http://schemas.openxmlformats.org/officeDocument/2006/relationships/image" Target="media/image56.png"/><Relationship Id="rId120" Type="http://schemas.openxmlformats.org/officeDocument/2006/relationships/hyperlink" Target="https://github.com/hassanaliff-ai/browser-extension-/blob/e67a15a/extension/user-feedback.js#L1" TargetMode="External"/><Relationship Id="rId121" Type="http://schemas.openxmlformats.org/officeDocument/2006/relationships/image" Target="media/image57.png"/><Relationship Id="rId122" Type="http://schemas.openxmlformats.org/officeDocument/2006/relationships/hyperlink" Target="https://github.com/hassanaliff-ai/browser-extension-/blob/e67a15a/src/alba_security/user_suggestions.py#L70" TargetMode="External"/><Relationship Id="rId123" Type="http://schemas.openxmlformats.org/officeDocument/2006/relationships/image" Target="media/image58.png"/><Relationship Id="rId124" Type="http://schemas.openxmlformats.org/officeDocument/2006/relationships/hyperlink" Target="https://github.com/hassanaliff-ai/browser-extension-/blob/e67a15a/extension/user-suggestions.js#L1" TargetMode="External"/><Relationship Id="rId125" Type="http://schemas.openxmlformats.org/officeDocument/2006/relationships/image" Target="media/image59.png"/><Relationship Id="rId126" Type="http://schemas.openxmlformats.org/officeDocument/2006/relationships/hyperlink" Target="https://github.com/hassanaliff-ai/browser-extension-/blob/e67a15a/extension/theme.js#L1" TargetMode="External"/><Relationship Id="rId127" Type="http://schemas.openxmlformats.org/officeDocument/2006/relationships/image" Target="media/image60.png"/><Relationship Id="rId128" Type="http://schemas.openxmlformats.org/officeDocument/2006/relationships/hyperlink" Target="https://github.com/hassanaliff-ai/browser-extension-/blob/e67a15a/extension/table-settings.js#L1" TargetMode="External"/><Relationship Id="rId129" Type="http://schemas.openxmlformats.org/officeDocument/2006/relationships/image" Target="media/image61.png"/><Relationship Id="rId130" Type="http://schemas.openxmlformats.org/officeDocument/2006/relationships/hyperlink" Target="https://github.com/hassanaliff-ai/browser-extension-/blob/e67a15a/extension/motion.js#L1" TargetMode="External"/><Relationship Id="rId131" Type="http://schemas.openxmlformats.org/officeDocument/2006/relationships/image" Target="media/image62.png"/><Relationship Id="rId132" Type="http://schemas.openxmlformats.org/officeDocument/2006/relationships/hyperlink" Target="https://github.com/hassanaliff-ai/browser-extension-/blob/e67a15a/extension/modern.css#L63" TargetMode="External"/><Relationship Id="rId133" Type="http://schemas.openxmlformats.org/officeDocument/2006/relationships/image" Target="media/image63.png"/><Relationship Id="rId134" Type="http://schemas.openxmlformats.org/officeDocument/2006/relationships/hyperlink" Target="https://github.com/hassanaliff-ai/browser-extension-/blob/e67a15a/extension/action-panels.js#L28" TargetMode="External"/><Relationship Id="rId135" Type="http://schemas.openxmlformats.org/officeDocument/2006/relationships/image" Target="media/image64.png"/><Relationship Id="rId136" Type="http://schemas.openxmlformats.org/officeDocument/2006/relationships/hyperlink" Target="https://github.com/hassanaliff-ai/browser-extension-/blob/e67a15a/extension/action-panels.js#L18" TargetMode="External"/><Relationship Id="rId137" Type="http://schemas.openxmlformats.org/officeDocument/2006/relationships/image" Target="media/image65.png"/><Relationship Id="rId138" Type="http://schemas.openxmlformats.org/officeDocument/2006/relationships/image" Target="media/image66.png"/><Relationship Id="rId139" Type="http://schemas.openxmlformats.org/officeDocument/2006/relationships/image" Target="media/image67.png"/><Relationship Id="rId140" Type="http://schemas.openxmlformats.org/officeDocument/2006/relationships/image" Target="media/image68.png"/><Relationship Id="rId14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ExtSecure Implementation Code Screenshot Portfolio</dc:title>
  <dc:subject/>
  <dc:creator>Hasan</dc:creator>
  <cp:keywords/>
  <dc:description>generated by python-docx</dc:description>
  <cp:lastModifiedBy/>
  <cp:revision>1</cp:revision>
  <dcterms:created xsi:type="dcterms:W3CDTF">2013-12-23T23:15:00Z</dcterms:created>
  <dcterms:modified xsi:type="dcterms:W3CDTF">2013-12-23T23:15:00Z</dcterms:modified>
  <cp:category/>
</cp:coreProperties>
</file>